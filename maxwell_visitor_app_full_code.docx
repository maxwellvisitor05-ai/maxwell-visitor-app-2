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565C0"/>
          <w:sz w:val="32"/>
        </w:rPr>
        <w:t>Maxwell Visitor App - Full Corrected Code</w:t>
      </w:r>
    </w:p>
    <w:p>
      <w:r>
        <w:rPr>
          <w:rFonts w:ascii="Arial" w:hAnsi="Arial"/>
          <w:i/>
          <w:sz w:val="20"/>
        </w:rPr>
        <w:t>Copy only the code below into maxwell_visitor_app.py. Do not include this title text.</w:t>
      </w:r>
    </w:p>
    <w:p>
      <w:pPr>
        <w:pStyle w:val="CodeBlock"/>
      </w:pPr>
      <w:r>
        <w:rPr>
          <w:rFonts w:ascii="Consolas" w:hAnsi="Consolas" w:eastAsia="Consolas"/>
          <w:sz w:val="15"/>
        </w:rPr>
        <w:t>#!/usr/bin/env python3</w:t>
        <w:br/>
      </w:r>
      <w:r>
        <w:rPr>
          <w:rFonts w:ascii="Consolas" w:hAnsi="Consolas" w:eastAsia="Consolas"/>
          <w:sz w:val="15"/>
        </w:rPr>
        <w:t>"""Maxwell Engineering Solutions - Visitor Management System v2.0"""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from flask import Flask, request, jsonify, redirect, session, send_file</w:t>
        <w:br/>
      </w:r>
      <w:r>
        <w:rPr>
          <w:rFonts w:ascii="Consolas" w:hAnsi="Consolas" w:eastAsia="Consolas"/>
          <w:sz w:val="15"/>
        </w:rPr>
        <w:t>import sqlite3, base64, io, threading, os</w:t>
        <w:br/>
      </w:r>
      <w:r>
        <w:rPr>
          <w:rFonts w:ascii="Consolas" w:hAnsi="Consolas" w:eastAsia="Consolas"/>
          <w:sz w:val="15"/>
        </w:rPr>
        <w:t>from datetime import datetime, timezone, timedelta</w:t>
        <w:br/>
      </w:r>
      <w:r>
        <w:rPr>
          <w:rFonts w:ascii="Consolas" w:hAnsi="Consolas" w:eastAsia="Consolas"/>
          <w:sz w:val="15"/>
        </w:rPr>
        <w:t>from email.mime.text import MIMEText</w:t>
        <w:br/>
      </w:r>
      <w:r>
        <w:rPr>
          <w:rFonts w:ascii="Consolas" w:hAnsi="Consolas" w:eastAsia="Consolas"/>
          <w:sz w:val="15"/>
        </w:rPr>
        <w:t>from email.mime.multipart import MIMEMultipart</w:t>
        <w:br/>
      </w:r>
      <w:r>
        <w:rPr>
          <w:rFonts w:ascii="Consolas" w:hAnsi="Consolas" w:eastAsia="Consolas"/>
          <w:sz w:val="15"/>
        </w:rPr>
        <w:t>import smtplib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try:</w:t>
        <w:br/>
      </w:r>
      <w:r>
        <w:rPr>
          <w:rFonts w:ascii="Consolas" w:hAnsi="Consolas" w:eastAsia="Consolas"/>
          <w:sz w:val="15"/>
        </w:rPr>
        <w:t xml:space="preserve">    import qrcode</w:t>
        <w:br/>
      </w:r>
      <w:r>
        <w:rPr>
          <w:rFonts w:ascii="Consolas" w:hAnsi="Consolas" w:eastAsia="Consolas"/>
          <w:sz w:val="15"/>
        </w:rPr>
        <w:t xml:space="preserve">    HAS_QR = True</w:t>
        <w:br/>
      </w:r>
      <w:r>
        <w:rPr>
          <w:rFonts w:ascii="Consolas" w:hAnsi="Consolas" w:eastAsia="Consolas"/>
          <w:sz w:val="15"/>
        </w:rPr>
        <w:t>except:</w:t>
        <w:br/>
      </w:r>
      <w:r>
        <w:rPr>
          <w:rFonts w:ascii="Consolas" w:hAnsi="Consolas" w:eastAsia="Consolas"/>
          <w:sz w:val="15"/>
        </w:rPr>
        <w:t xml:space="preserve">    HAS_QR = False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try:</w:t>
        <w:br/>
      </w:r>
      <w:r>
        <w:rPr>
          <w:rFonts w:ascii="Consolas" w:hAnsi="Consolas" w:eastAsia="Consolas"/>
          <w:sz w:val="15"/>
        </w:rPr>
        <w:t xml:space="preserve">    import openpyxl</w:t>
        <w:br/>
      </w:r>
      <w:r>
        <w:rPr>
          <w:rFonts w:ascii="Consolas" w:hAnsi="Consolas" w:eastAsia="Consolas"/>
          <w:sz w:val="15"/>
        </w:rPr>
        <w:t xml:space="preserve">    from openpyxl.styles import Font, PatternFill, Alignment</w:t>
        <w:br/>
      </w:r>
      <w:r>
        <w:rPr>
          <w:rFonts w:ascii="Consolas" w:hAnsi="Consolas" w:eastAsia="Consolas"/>
          <w:sz w:val="15"/>
        </w:rPr>
        <w:t xml:space="preserve">    HAS_EXCEL = True</w:t>
        <w:br/>
      </w:r>
      <w:r>
        <w:rPr>
          <w:rFonts w:ascii="Consolas" w:hAnsi="Consolas" w:eastAsia="Consolas"/>
          <w:sz w:val="15"/>
        </w:rPr>
        <w:t>except:</w:t>
        <w:br/>
      </w:r>
      <w:r>
        <w:rPr>
          <w:rFonts w:ascii="Consolas" w:hAnsi="Consolas" w:eastAsia="Consolas"/>
          <w:sz w:val="15"/>
        </w:rPr>
        <w:t xml:space="preserve">    HAS_EXCEL = False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try:</w:t>
        <w:br/>
      </w:r>
      <w:r>
        <w:rPr>
          <w:rFonts w:ascii="Consolas" w:hAnsi="Consolas" w:eastAsia="Consolas"/>
          <w:sz w:val="15"/>
        </w:rPr>
        <w:t xml:space="preserve">    from apscheduler.schedulers.background import BackgroundScheduler</w:t>
        <w:br/>
      </w:r>
      <w:r>
        <w:rPr>
          <w:rFonts w:ascii="Consolas" w:hAnsi="Consolas" w:eastAsia="Consolas"/>
          <w:sz w:val="15"/>
        </w:rPr>
        <w:t xml:space="preserve">    HAS_SCHEDULER = True</w:t>
        <w:br/>
      </w:r>
      <w:r>
        <w:rPr>
          <w:rFonts w:ascii="Consolas" w:hAnsi="Consolas" w:eastAsia="Consolas"/>
          <w:sz w:val="15"/>
        </w:rPr>
        <w:t>except:</w:t>
        <w:br/>
      </w:r>
      <w:r>
        <w:rPr>
          <w:rFonts w:ascii="Consolas" w:hAnsi="Consolas" w:eastAsia="Consolas"/>
          <w:sz w:val="15"/>
        </w:rPr>
        <w:t xml:space="preserve">    HAS_SCHEDULER = False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app = Flask(__name__)</w:t>
        <w:br/>
      </w:r>
      <w:r>
        <w:rPr>
          <w:rFonts w:ascii="Consolas" w:hAnsi="Consolas" w:eastAsia="Consolas"/>
          <w:sz w:val="15"/>
        </w:rPr>
        <w:t>app.secret_key = "maxwell2024secret"</w:t>
        <w:br/>
      </w:r>
      <w:r>
        <w:rPr>
          <w:rFonts w:ascii="Consolas" w:hAnsi="Consolas" w:eastAsia="Consolas"/>
          <w:sz w:val="15"/>
        </w:rPr>
        <w:t>DB = "maxwell_visitors.db"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SMTP_USERNAME   = os.environ.get("SMTP_USERNAME", os.environ.get("SENDER_EMAIL", "abc81a001@smtp-brevo.com"))</w:t>
        <w:br/>
      </w:r>
      <w:r>
        <w:rPr>
          <w:rFonts w:ascii="Consolas" w:hAnsi="Consolas" w:eastAsia="Consolas"/>
          <w:sz w:val="15"/>
        </w:rPr>
        <w:t>SMTP_PASSWORD   = os.environ.get("SMTP_PASSWORD", os.environ.get("SENDER_PASSWORD", "xsmtpsib-0d9349ff85dcbcb8ffc1ab463f99e1c5e11f780be1e91a91a129f70f6c1ec28d-FXgz0FhVSKSiVpvG"))</w:t>
        <w:br/>
      </w:r>
      <w:r>
        <w:rPr>
          <w:rFonts w:ascii="Consolas" w:hAnsi="Consolas" w:eastAsia="Consolas"/>
          <w:sz w:val="15"/>
        </w:rPr>
        <w:t>SENDER_EMAIL    = os.environ.get("SENDER_EMAIL", "info@maxwells.in")</w:t>
        <w:br/>
      </w:r>
      <w:r>
        <w:rPr>
          <w:rFonts w:ascii="Consolas" w:hAnsi="Consolas" w:eastAsia="Consolas"/>
          <w:sz w:val="15"/>
        </w:rPr>
        <w:t>SENDER_NAME     = os.environ.get("SENDER_NAME", "Maxwell Visitor Management")</w:t>
        <w:br/>
      </w:r>
      <w:r>
        <w:rPr>
          <w:rFonts w:ascii="Consolas" w:hAnsi="Consolas" w:eastAsia="Consolas"/>
          <w:sz w:val="15"/>
        </w:rPr>
        <w:t>ADMIN_EMAIL     = os.environ.get("ADMIN_EMAIL", "info@maxwells.in")</w:t>
        <w:br/>
      </w:r>
      <w:r>
        <w:rPr>
          <w:rFonts w:ascii="Consolas" w:hAnsi="Consolas" w:eastAsia="Consolas"/>
          <w:sz w:val="15"/>
        </w:rPr>
        <w:t>ADMIN_PIN       = os.environ.get("ADMIN_PIN", "1234")</w:t>
        <w:br/>
      </w:r>
      <w:r>
        <w:rPr>
          <w:rFonts w:ascii="Consolas" w:hAnsi="Consolas" w:eastAsia="Consolas"/>
          <w:sz w:val="15"/>
        </w:rPr>
        <w:t>PANTRY_EMAIL    = os.environ.get("PANTRY_EMAIL", "maxwellvisitor05@gmail.com")</w:t>
        <w:br/>
      </w:r>
      <w:r>
        <w:rPr>
          <w:rFonts w:ascii="Consolas" w:hAnsi="Consolas" w:eastAsia="Consolas"/>
          <w:sz w:val="15"/>
        </w:rPr>
        <w:t>PANTRY_PASSWORD = os.environ.get("PANTRY_PASSWORD", "MaxwellPantry2024")</w:t>
        <w:br/>
      </w:r>
      <w:r>
        <w:rPr>
          <w:rFonts w:ascii="Consolas" w:hAnsi="Consolas" w:eastAsia="Consolas"/>
          <w:sz w:val="15"/>
        </w:rPr>
        <w:t>HOST_NOTIFY_EMAIL = os.environ.get("HOST_NOTIFY_EMAIL", "hr1@maxwells.in")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EMPLOYEE_EMAILS = {</w:t>
        <w:br/>
      </w:r>
      <w:r>
        <w:rPr>
          <w:rFonts w:ascii="Consolas" w:hAnsi="Consolas" w:eastAsia="Consolas"/>
          <w:sz w:val="15"/>
        </w:rPr>
        <w:t xml:space="preserve">    "Nishit Patel"        : "production@maxwells.in",</w:t>
        <w:br/>
      </w:r>
      <w:r>
        <w:rPr>
          <w:rFonts w:ascii="Consolas" w:hAnsi="Consolas" w:eastAsia="Consolas"/>
          <w:sz w:val="15"/>
        </w:rPr>
        <w:t xml:space="preserve">    "Vaibhav Desai"       : "qa@maxwells.in",</w:t>
        <w:br/>
      </w:r>
      <w:r>
        <w:rPr>
          <w:rFonts w:ascii="Consolas" w:hAnsi="Consolas" w:eastAsia="Consolas"/>
          <w:sz w:val="15"/>
        </w:rPr>
        <w:t xml:space="preserve">    "Vasant Sarla"        : "qc@maxwells.in",</w:t>
        <w:br/>
      </w:r>
      <w:r>
        <w:rPr>
          <w:rFonts w:ascii="Consolas" w:hAnsi="Consolas" w:eastAsia="Consolas"/>
          <w:sz w:val="15"/>
        </w:rPr>
        <w:t xml:space="preserve">    "Mohit Goswami"       : "head.hoa@maxwells.in",</w:t>
        <w:br/>
      </w:r>
      <w:r>
        <w:rPr>
          <w:rFonts w:ascii="Consolas" w:hAnsi="Consolas" w:eastAsia="Consolas"/>
          <w:sz w:val="15"/>
        </w:rPr>
        <w:t xml:space="preserve">    "Vrunda Thakkar"      : "hr1@maxwells.in",</w:t>
        <w:br/>
      </w:r>
      <w:r>
        <w:rPr>
          <w:rFonts w:ascii="Consolas" w:hAnsi="Consolas" w:eastAsia="Consolas"/>
          <w:sz w:val="15"/>
        </w:rPr>
        <w:t xml:space="preserve">    "Harshida Pandor"     : "hr2@maxwells.in",</w:t>
        <w:br/>
      </w:r>
      <w:r>
        <w:rPr>
          <w:rFonts w:ascii="Consolas" w:hAnsi="Consolas" w:eastAsia="Consolas"/>
          <w:sz w:val="15"/>
        </w:rPr>
        <w:t xml:space="preserve">    "Patel Pritesh"       : "maintenance@maxwells.in",</w:t>
        <w:br/>
      </w:r>
      <w:r>
        <w:rPr>
          <w:rFonts w:ascii="Consolas" w:hAnsi="Consolas" w:eastAsia="Consolas"/>
          <w:sz w:val="15"/>
        </w:rPr>
        <w:t xml:space="preserve">    "Parmar Romik"        : "accounts@maxwells.in",</w:t>
        <w:br/>
      </w:r>
      <w:r>
        <w:rPr>
          <w:rFonts w:ascii="Consolas" w:hAnsi="Consolas" w:eastAsia="Consolas"/>
          <w:sz w:val="15"/>
        </w:rPr>
        <w:t xml:space="preserve">    "Ajinkya Bapat"       : "purchase@maxwells.in",</w:t>
        <w:br/>
      </w:r>
      <w:r>
        <w:rPr>
          <w:rFonts w:ascii="Consolas" w:hAnsi="Consolas" w:eastAsia="Consolas"/>
          <w:sz w:val="15"/>
        </w:rPr>
        <w:t xml:space="preserve">    "Mayur Dod"           : "sales1@maxwells.in",</w:t>
        <w:br/>
      </w:r>
      <w:r>
        <w:rPr>
          <w:rFonts w:ascii="Consolas" w:hAnsi="Consolas" w:eastAsia="Consolas"/>
          <w:sz w:val="15"/>
        </w:rPr>
        <w:t xml:space="preserve">    "RajvinderKaur Hunda" : "Sales2@maxwells.in",</w:t>
        <w:br/>
      </w:r>
      <w:r>
        <w:rPr>
          <w:rFonts w:ascii="Consolas" w:hAnsi="Consolas" w:eastAsia="Consolas"/>
          <w:sz w:val="15"/>
        </w:rPr>
        <w:t xml:space="preserve">    "Krati Gupta"         : "cs@maxwells.in",</w:t>
        <w:br/>
      </w:r>
      <w:r>
        <w:rPr>
          <w:rFonts w:ascii="Consolas" w:hAnsi="Consolas" w:eastAsia="Consolas"/>
          <w:sz w:val="15"/>
        </w:rPr>
        <w:t xml:space="preserve">    "RAJKUMAR CHAUDHARY"  : "rajkumar@maxwells.in",</w:t>
        <w:br/>
      </w:r>
      <w:r>
        <w:rPr>
          <w:rFonts w:ascii="Consolas" w:hAnsi="Consolas" w:eastAsia="Consolas"/>
          <w:sz w:val="15"/>
        </w:rPr>
        <w:t xml:space="preserve">    "VINU CHAVDA"         : "vinu@maxwells.in",</w:t>
        <w:br/>
      </w:r>
      <w:r>
        <w:rPr>
          <w:rFonts w:ascii="Consolas" w:hAnsi="Consolas" w:eastAsia="Consolas"/>
          <w:sz w:val="15"/>
        </w:rPr>
        <w:t xml:space="preserve">    "PRABHAT SINGH KUMAR" : "ceo@maxwells.in",</w:t>
        <w:br/>
      </w:r>
      <w:r>
        <w:rPr>
          <w:rFonts w:ascii="Consolas" w:hAnsi="Consolas" w:eastAsia="Consolas"/>
          <w:sz w:val="15"/>
        </w:rPr>
        <w:t xml:space="preserve">    "POOJA LOKHANDE"      : "cfo@maxwells.in",</w:t>
        <w:br/>
      </w:r>
      <w:r>
        <w:rPr>
          <w:rFonts w:ascii="Consolas" w:hAnsi="Consolas" w:eastAsia="Consolas"/>
          <w:sz w:val="15"/>
        </w:rPr>
        <w:t xml:space="preserve">    "CHETNA BODKE"        : "marketing@maxwells.in",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DEPARTMENTS = {</w:t>
        <w:br/>
      </w:r>
      <w:r>
        <w:rPr>
          <w:rFonts w:ascii="Consolas" w:hAnsi="Consolas" w:eastAsia="Consolas"/>
          <w:sz w:val="15"/>
        </w:rPr>
        <w:t xml:space="preserve">    "Operation"  : ["Nishit Patel"],</w:t>
        <w:br/>
      </w:r>
      <w:r>
        <w:rPr>
          <w:rFonts w:ascii="Consolas" w:hAnsi="Consolas" w:eastAsia="Consolas"/>
          <w:sz w:val="15"/>
        </w:rPr>
        <w:t xml:space="preserve">    "QA"         : ["Vaibhav Desai"],</w:t>
        <w:br/>
      </w:r>
      <w:r>
        <w:rPr>
          <w:rFonts w:ascii="Consolas" w:hAnsi="Consolas" w:eastAsia="Consolas"/>
          <w:sz w:val="15"/>
        </w:rPr>
        <w:t xml:space="preserve">    "QC"         : ["Vasant Sarla"],</w:t>
        <w:br/>
      </w:r>
      <w:r>
        <w:rPr>
          <w:rFonts w:ascii="Consolas" w:hAnsi="Consolas" w:eastAsia="Consolas"/>
          <w:sz w:val="15"/>
        </w:rPr>
        <w:t xml:space="preserve">    "HR"         : ["Mohit Goswami", "Vrunda Thakkar", "Harshida Pandor"],</w:t>
        <w:br/>
      </w:r>
      <w:r>
        <w:rPr>
          <w:rFonts w:ascii="Consolas" w:hAnsi="Consolas" w:eastAsia="Consolas"/>
          <w:sz w:val="15"/>
        </w:rPr>
        <w:t xml:space="preserve">    "Maintenance": ["Patel Pritesh"],</w:t>
        <w:br/>
      </w:r>
      <w:r>
        <w:rPr>
          <w:rFonts w:ascii="Consolas" w:hAnsi="Consolas" w:eastAsia="Consolas"/>
          <w:sz w:val="15"/>
        </w:rPr>
        <w:t xml:space="preserve">    "Account"    : ["Parmar Romik"],</w:t>
        <w:br/>
      </w:r>
      <w:r>
        <w:rPr>
          <w:rFonts w:ascii="Consolas" w:hAnsi="Consolas" w:eastAsia="Consolas"/>
          <w:sz w:val="15"/>
        </w:rPr>
        <w:t xml:space="preserve">    "Purchase"   : ["Ajinkya Bapat"],</w:t>
        <w:br/>
      </w:r>
      <w:r>
        <w:rPr>
          <w:rFonts w:ascii="Consolas" w:hAnsi="Consolas" w:eastAsia="Consolas"/>
          <w:sz w:val="15"/>
        </w:rPr>
        <w:t xml:space="preserve">    "Marketing"  : ["Mayur Dod", "RajvinderKaur Hunda"],</w:t>
        <w:br/>
      </w:r>
      <w:r>
        <w:rPr>
          <w:rFonts w:ascii="Consolas" w:hAnsi="Consolas" w:eastAsia="Consolas"/>
          <w:sz w:val="15"/>
        </w:rPr>
        <w:t xml:space="preserve">    "Others"     : [],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FACTORY_DEPTS = {</w:t>
        <w:br/>
      </w:r>
      <w:r>
        <w:rPr>
          <w:rFonts w:ascii="Consolas" w:hAnsi="Consolas" w:eastAsia="Consolas"/>
          <w:sz w:val="15"/>
        </w:rPr>
        <w:t xml:space="preserve">    "Operation": ["Nishit Patel"],</w:t>
        <w:br/>
      </w:r>
      <w:r>
        <w:rPr>
          <w:rFonts w:ascii="Consolas" w:hAnsi="Consolas" w:eastAsia="Consolas"/>
          <w:sz w:val="15"/>
        </w:rPr>
        <w:t xml:space="preserve">    "QA"       : ["Vaibhav Desai"],</w:t>
        <w:br/>
      </w:r>
      <w:r>
        <w:rPr>
          <w:rFonts w:ascii="Consolas" w:hAnsi="Consolas" w:eastAsia="Consolas"/>
          <w:sz w:val="15"/>
        </w:rPr>
        <w:t xml:space="preserve">    "QC"       : ["Vasant Sarla"],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MANAGEMENT_LIST = [</w:t>
        <w:br/>
      </w:r>
      <w:r>
        <w:rPr>
          <w:rFonts w:ascii="Consolas" w:hAnsi="Consolas" w:eastAsia="Consolas"/>
          <w:sz w:val="15"/>
        </w:rPr>
        <w:t xml:space="preserve">    "RAJKUMAR CHAUDHARY", "VINU CHAVDA", "PRABHAT SINGH KUMAR",</w:t>
        <w:br/>
      </w:r>
      <w:r>
        <w:rPr>
          <w:rFonts w:ascii="Consolas" w:hAnsi="Consolas" w:eastAsia="Consolas"/>
          <w:sz w:val="15"/>
        </w:rPr>
        <w:t xml:space="preserve">    "POOJA LOKHANDE", "Krati Gupta", "CHETNA BODKE"</w:t>
        <w:br/>
      </w:r>
      <w:r>
        <w:rPr>
          <w:rFonts w:ascii="Consolas" w:hAnsi="Consolas" w:eastAsia="Consolas"/>
          <w:sz w:val="15"/>
        </w:rPr>
        <w:t>]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PASS_COLORS = {</w:t>
        <w:br/>
      </w:r>
      <w:r>
        <w:rPr>
          <w:rFonts w:ascii="Consolas" w:hAnsi="Consolas" w:eastAsia="Consolas"/>
          <w:sz w:val="15"/>
        </w:rPr>
        <w:t xml:space="preserve">    "Factory Visit": ("FFD700", "000000", "FACTORY"),</w:t>
        <w:br/>
      </w:r>
      <w:r>
        <w:rPr>
          <w:rFonts w:ascii="Consolas" w:hAnsi="Consolas" w:eastAsia="Consolas"/>
          <w:sz w:val="15"/>
        </w:rPr>
        <w:t xml:space="preserve">    "Staff Visit"  : ("1565C0", "FFFFFF", "STAFF"),</w:t>
        <w:br/>
      </w:r>
      <w:r>
        <w:rPr>
          <w:rFonts w:ascii="Consolas" w:hAnsi="Consolas" w:eastAsia="Consolas"/>
          <w:sz w:val="15"/>
        </w:rPr>
        <w:t xml:space="preserve">    "Management"   : ("2E7D32", "FFFFFF", "MANAGEMENT"),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DRINKS_MENU = ["Water", "Tea", "Coffee", "Green Tea", "Black Coffee", "Juice", "Other"]</w:t>
        <w:br/>
      </w:r>
      <w:r>
        <w:rPr>
          <w:rFonts w:ascii="Consolas" w:hAnsi="Consolas" w:eastAsia="Consolas"/>
          <w:sz w:val="15"/>
        </w:rPr>
        <w:t>DEFAULT_PHOTO = "data:image/svg+xml;base64,PHN2ZyB4bWxucz0naHR0cDovL3d3dy53My5vcmcvMjAwMC9zdmcnIHdpZHRoPSc4MCcgaGVpZ2h0PSc4MCc+PGNpcmNsZSBjeD0nNDAnIGN5PSc0MCcgcj0nNDAnIGZpbGw9JyNlMGUwZTAnLz48dGV4dCB4PSc0MCcgeT0nNTAnIGZvbnQtZmFtaWx5PSdBcmlhbCcgZm9udC1zaXplPSczMicgZmlsbD0nIzk5OScgdGV4dC1hbmNob3I9J21pZGRsZSc+PzwvdGV4dD48L3N2Zz4="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BEEP_JS = (</w:t>
        <w:br/>
      </w:r>
      <w:r>
        <w:rPr>
          <w:rFonts w:ascii="Consolas" w:hAnsi="Consolas" w:eastAsia="Consolas"/>
          <w:sz w:val="15"/>
        </w:rPr>
        <w:t xml:space="preserve">    "function _beep(n){"</w:t>
        <w:br/>
      </w:r>
      <w:r>
        <w:rPr>
          <w:rFonts w:ascii="Consolas" w:hAnsi="Consolas" w:eastAsia="Consolas"/>
          <w:sz w:val="15"/>
        </w:rPr>
        <w:t xml:space="preserve">    "try{"</w:t>
        <w:br/>
      </w:r>
      <w:r>
        <w:rPr>
          <w:rFonts w:ascii="Consolas" w:hAnsi="Consolas" w:eastAsia="Consolas"/>
          <w:sz w:val="15"/>
        </w:rPr>
        <w:t xml:space="preserve">    "var c=new(window.AudioContext||window.webkitAudioContext)();"</w:t>
        <w:br/>
      </w:r>
      <w:r>
        <w:rPr>
          <w:rFonts w:ascii="Consolas" w:hAnsi="Consolas" w:eastAsia="Consolas"/>
          <w:sz w:val="15"/>
        </w:rPr>
        <w:t xml:space="preserve">    "var f=[880,660,880,1100,880,660,880];"</w:t>
        <w:br/>
      </w:r>
      <w:r>
        <w:rPr>
          <w:rFonts w:ascii="Consolas" w:hAnsi="Consolas" w:eastAsia="Consolas"/>
          <w:sz w:val="15"/>
        </w:rPr>
        <w:t xml:space="preserve">    "for(var i=0;i&lt;(n||4);i++){(function(x){"</w:t>
        <w:br/>
      </w:r>
      <w:r>
        <w:rPr>
          <w:rFonts w:ascii="Consolas" w:hAnsi="Consolas" w:eastAsia="Consolas"/>
          <w:sz w:val="15"/>
        </w:rPr>
        <w:t xml:space="preserve">    "var o=c.createOscillator(),g=c.createGain();"</w:t>
        <w:br/>
      </w:r>
      <w:r>
        <w:rPr>
          <w:rFonts w:ascii="Consolas" w:hAnsi="Consolas" w:eastAsia="Consolas"/>
          <w:sz w:val="15"/>
        </w:rPr>
        <w:t xml:space="preserve">    "o.connect(g);g.connect(c.destination);"</w:t>
        <w:br/>
      </w:r>
      <w:r>
        <w:rPr>
          <w:rFonts w:ascii="Consolas" w:hAnsi="Consolas" w:eastAsia="Consolas"/>
          <w:sz w:val="15"/>
        </w:rPr>
        <w:t xml:space="preserve">    "o.frequency.value=f[x%f.length];o.type='sine';"</w:t>
        <w:br/>
      </w:r>
      <w:r>
        <w:rPr>
          <w:rFonts w:ascii="Consolas" w:hAnsi="Consolas" w:eastAsia="Consolas"/>
          <w:sz w:val="15"/>
        </w:rPr>
        <w:t xml:space="preserve">    "var t=c.currentTime+x*0.22;"</w:t>
        <w:br/>
      </w:r>
      <w:r>
        <w:rPr>
          <w:rFonts w:ascii="Consolas" w:hAnsi="Consolas" w:eastAsia="Consolas"/>
          <w:sz w:val="15"/>
        </w:rPr>
        <w:t xml:space="preserve">    "g.gain.setValueAtTime(0,t);"</w:t>
        <w:br/>
      </w:r>
      <w:r>
        <w:rPr>
          <w:rFonts w:ascii="Consolas" w:hAnsi="Consolas" w:eastAsia="Consolas"/>
          <w:sz w:val="15"/>
        </w:rPr>
        <w:t xml:space="preserve">    "g.gain.linearRampToValueAtTime(2.0,t+0.05);"</w:t>
        <w:br/>
      </w:r>
      <w:r>
        <w:rPr>
          <w:rFonts w:ascii="Consolas" w:hAnsi="Consolas" w:eastAsia="Consolas"/>
          <w:sz w:val="15"/>
        </w:rPr>
        <w:t xml:space="preserve">    "g.gain.exponentialRampToValueAtTime(0.001,t+0.38);"</w:t>
        <w:br/>
      </w:r>
      <w:r>
        <w:rPr>
          <w:rFonts w:ascii="Consolas" w:hAnsi="Consolas" w:eastAsia="Consolas"/>
          <w:sz w:val="15"/>
        </w:rPr>
        <w:t xml:space="preserve">    "o.start(t);o.stop(t+0.38);"</w:t>
        <w:br/>
      </w:r>
      <w:r>
        <w:rPr>
          <w:rFonts w:ascii="Consolas" w:hAnsi="Consolas" w:eastAsia="Consolas"/>
          <w:sz w:val="15"/>
        </w:rPr>
        <w:t xml:space="preserve">    "})(i);}"</w:t>
        <w:br/>
      </w:r>
      <w:r>
        <w:rPr>
          <w:rFonts w:ascii="Consolas" w:hAnsi="Consolas" w:eastAsia="Consolas"/>
          <w:sz w:val="15"/>
        </w:rPr>
        <w:t xml:space="preserve">    "}catch(e){}"</w:t>
        <w:br/>
      </w:r>
      <w:r>
        <w:rPr>
          <w:rFonts w:ascii="Consolas" w:hAnsi="Consolas" w:eastAsia="Consolas"/>
          <w:sz w:val="15"/>
        </w:rPr>
        <w:t xml:space="preserve">    "}"</w:t>
        <w:br/>
      </w:r>
      <w:r>
        <w:rPr>
          <w:rFonts w:ascii="Consolas" w:hAnsi="Consolas" w:eastAsia="Consolas"/>
          <w:sz w:val="15"/>
        </w:rPr>
        <w:t>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get_ist():</w:t>
        <w:br/>
      </w:r>
      <w:r>
        <w:rPr>
          <w:rFonts w:ascii="Consolas" w:hAnsi="Consolas" w:eastAsia="Consolas"/>
          <w:sz w:val="15"/>
        </w:rPr>
        <w:t xml:space="preserve">    ist = timezone(timedelta(hours=5, minutes=30))</w:t>
        <w:br/>
      </w:r>
      <w:r>
        <w:rPr>
          <w:rFonts w:ascii="Consolas" w:hAnsi="Consolas" w:eastAsia="Consolas"/>
          <w:sz w:val="15"/>
        </w:rPr>
        <w:t xml:space="preserve">    return datetime.now(ist).strftime("%d-%m-%Y %H:%M")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init_db():</w:t>
        <w:br/>
      </w:r>
      <w:r>
        <w:rPr>
          <w:rFonts w:ascii="Consolas" w:hAnsi="Consolas" w:eastAsia="Consolas"/>
          <w:sz w:val="15"/>
        </w:rPr>
        <w:t xml:space="preserve">    conn = sqlite3.connect(DB)</w:t>
        <w:br/>
      </w:r>
      <w:r>
        <w:rPr>
          <w:rFonts w:ascii="Consolas" w:hAnsi="Consolas" w:eastAsia="Consolas"/>
          <w:sz w:val="15"/>
        </w:rPr>
        <w:t xml:space="preserve">    conn.execute("""CREATE TABLE IF NOT EXISTS visitors (</w:t>
        <w:br/>
      </w:r>
      <w:r>
        <w:rPr>
          <w:rFonts w:ascii="Consolas" w:hAnsi="Consolas" w:eastAsia="Consolas"/>
          <w:sz w:val="15"/>
        </w:rPr>
        <w:t xml:space="preserve">        id INTEGER PRIMARY KEY AUTOINCREMENT,</w:t>
        <w:br/>
      </w:r>
      <w:r>
        <w:rPr>
          <w:rFonts w:ascii="Consolas" w:hAnsi="Consolas" w:eastAsia="Consolas"/>
          <w:sz w:val="15"/>
        </w:rPr>
        <w:t xml:space="preserve">        name TEXT, phone TEXT, purpose TEXT, host_name TEXT,</w:t>
        <w:br/>
      </w:r>
      <w:r>
        <w:rPr>
          <w:rFonts w:ascii="Consolas" w:hAnsi="Consolas" w:eastAsia="Consolas"/>
          <w:sz w:val="15"/>
        </w:rPr>
        <w:t xml:space="preserve">        category TEXT, department TEXT, person_to_meet TEXT,</w:t>
        <w:br/>
      </w:r>
      <w:r>
        <w:rPr>
          <w:rFonts w:ascii="Consolas" w:hAnsi="Consolas" w:eastAsia="Consolas"/>
          <w:sz w:val="15"/>
        </w:rPr>
        <w:t xml:space="preserve">        photo TEXT, status TEXT DEFAULT 'pending',</w:t>
        <w:br/>
      </w:r>
      <w:r>
        <w:rPr>
          <w:rFonts w:ascii="Consolas" w:hAnsi="Consolas" w:eastAsia="Consolas"/>
          <w:sz w:val="15"/>
        </w:rPr>
        <w:t xml:space="preserve">        created_at TEXT, checkout_at TEXT, pass_number TEXT,</w:t>
        <w:br/>
      </w:r>
      <w:r>
        <w:rPr>
          <w:rFonts w:ascii="Consolas" w:hAnsi="Consolas" w:eastAsia="Consolas"/>
          <w:sz w:val="15"/>
        </w:rPr>
        <w:t xml:space="preserve">        advance_token TEXT</w:t>
        <w:br/>
      </w:r>
      <w:r>
        <w:rPr>
          <w:rFonts w:ascii="Consolas" w:hAnsi="Consolas" w:eastAsia="Consolas"/>
          <w:sz w:val="15"/>
        </w:rPr>
        <w:t xml:space="preserve">    )""")</w:t>
        <w:br/>
      </w:r>
      <w:r>
        <w:rPr>
          <w:rFonts w:ascii="Consolas" w:hAnsi="Consolas" w:eastAsia="Consolas"/>
          <w:sz w:val="15"/>
        </w:rPr>
        <w:t xml:space="preserve">    conn.execute("""CREATE TABLE IF NOT EXISTS pantry_orders (</w:t>
        <w:br/>
      </w:r>
      <w:r>
        <w:rPr>
          <w:rFonts w:ascii="Consolas" w:hAnsi="Consolas" w:eastAsia="Consolas"/>
          <w:sz w:val="15"/>
        </w:rPr>
        <w:t xml:space="preserve">        id INTEGER PRIMARY KEY AUTOINCREMENT,</w:t>
        <w:br/>
      </w:r>
      <w:r>
        <w:rPr>
          <w:rFonts w:ascii="Consolas" w:hAnsi="Consolas" w:eastAsia="Consolas"/>
          <w:sz w:val="15"/>
        </w:rPr>
        <w:t xml:space="preserve">        visitor_id INTEGER, visitor_name TEXT, person_to_meet TEXT,</w:t>
        <w:br/>
      </w:r>
      <w:r>
        <w:rPr>
          <w:rFonts w:ascii="Consolas" w:hAnsi="Consolas" w:eastAsia="Consolas"/>
          <w:sz w:val="15"/>
        </w:rPr>
        <w:t xml:space="preserve">        drink TEXT, snacks TEXT, quantity INTEGER, note TEXT,</w:t>
        <w:br/>
      </w:r>
      <w:r>
        <w:rPr>
          <w:rFonts w:ascii="Consolas" w:hAnsi="Consolas" w:eastAsia="Consolas"/>
          <w:sz w:val="15"/>
        </w:rPr>
        <w:t xml:space="preserve">        order_type TEXT DEFAULT 'drink',</w:t>
        <w:br/>
      </w:r>
      <w:r>
        <w:rPr>
          <w:rFonts w:ascii="Consolas" w:hAnsi="Consolas" w:eastAsia="Consolas"/>
          <w:sz w:val="15"/>
        </w:rPr>
        <w:t xml:space="preserve">        status TEXT DEFAULT 'pending',</w:t>
        <w:br/>
      </w:r>
      <w:r>
        <w:rPr>
          <w:rFonts w:ascii="Consolas" w:hAnsi="Consolas" w:eastAsia="Consolas"/>
          <w:sz w:val="15"/>
        </w:rPr>
        <w:t xml:space="preserve">        created_at TEXT, delivered_at TEXT, timer_start TEXT</w:t>
        <w:br/>
      </w:r>
      <w:r>
        <w:rPr>
          <w:rFonts w:ascii="Consolas" w:hAnsi="Consolas" w:eastAsia="Consolas"/>
          <w:sz w:val="15"/>
        </w:rPr>
        <w:t xml:space="preserve">    )""")</w:t>
        <w:br/>
      </w:r>
      <w:r>
        <w:rPr>
          <w:rFonts w:ascii="Consolas" w:hAnsi="Consolas" w:eastAsia="Consolas"/>
          <w:sz w:val="15"/>
        </w:rPr>
        <w:t xml:space="preserve">    for col in ["checkout_at", "advance_token"]:</w:t>
        <w:br/>
      </w:r>
      <w:r>
        <w:rPr>
          <w:rFonts w:ascii="Consolas" w:hAnsi="Consolas" w:eastAsia="Consolas"/>
          <w:sz w:val="15"/>
        </w:rPr>
        <w:t xml:space="preserve">        try: conn.execute("ALTER TABLE visitors ADD COLUMN {} TEXT".format(col))</w:t>
        <w:br/>
      </w:r>
      <w:r>
        <w:rPr>
          <w:rFonts w:ascii="Consolas" w:hAnsi="Consolas" w:eastAsia="Consolas"/>
          <w:sz w:val="15"/>
        </w:rPr>
        <w:t xml:space="preserve">        except: pass</w:t>
        <w:br/>
      </w:r>
      <w:r>
        <w:rPr>
          <w:rFonts w:ascii="Consolas" w:hAnsi="Consolas" w:eastAsia="Consolas"/>
          <w:sz w:val="15"/>
        </w:rPr>
        <w:t xml:space="preserve">    for col in ["snacks TEXT", "order_type TEXT DEFAULT 'drink'"]:</w:t>
        <w:br/>
      </w:r>
      <w:r>
        <w:rPr>
          <w:rFonts w:ascii="Consolas" w:hAnsi="Consolas" w:eastAsia="Consolas"/>
          <w:sz w:val="15"/>
        </w:rPr>
        <w:t xml:space="preserve">        try: conn.execute("ALTER TABLE pantry_orders ADD COLUMN {}".format(col))</w:t>
        <w:br/>
      </w:r>
      <w:r>
        <w:rPr>
          <w:rFonts w:ascii="Consolas" w:hAnsi="Consolas" w:eastAsia="Consolas"/>
          <w:sz w:val="15"/>
        </w:rPr>
        <w:t xml:space="preserve">        except: pass</w:t>
        <w:br/>
      </w:r>
      <w:r>
        <w:rPr>
          <w:rFonts w:ascii="Consolas" w:hAnsi="Consolas" w:eastAsia="Consolas"/>
          <w:sz w:val="15"/>
        </w:rPr>
        <w:t xml:space="preserve">    conn.commit()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get_db():</w:t>
        <w:br/>
      </w:r>
      <w:r>
        <w:rPr>
          <w:rFonts w:ascii="Consolas" w:hAnsi="Consolas" w:eastAsia="Consolas"/>
          <w:sz w:val="15"/>
        </w:rPr>
        <w:t xml:space="preserve">    conn = sqlite3.connect(DB)</w:t>
        <w:br/>
      </w:r>
      <w:r>
        <w:rPr>
          <w:rFonts w:ascii="Consolas" w:hAnsi="Consolas" w:eastAsia="Consolas"/>
          <w:sz w:val="15"/>
        </w:rPr>
        <w:t xml:space="preserve">    conn.row_factory = sqlite3.Row</w:t>
        <w:br/>
      </w:r>
      <w:r>
        <w:rPr>
          <w:rFonts w:ascii="Consolas" w:hAnsi="Consolas" w:eastAsia="Consolas"/>
          <w:sz w:val="15"/>
        </w:rPr>
        <w:t xml:space="preserve">    return conn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send_email(to_list, subject, body):</w:t>
        <w:br/>
      </w:r>
      <w:r>
        <w:rPr>
          <w:rFonts w:ascii="Consolas" w:hAnsi="Consolas" w:eastAsia="Consolas"/>
          <w:sz w:val="15"/>
        </w:rPr>
        <w:t xml:space="preserve">    try:</w:t>
        <w:br/>
      </w:r>
      <w:r>
        <w:rPr>
          <w:rFonts w:ascii="Consolas" w:hAnsi="Consolas" w:eastAsia="Consolas"/>
          <w:sz w:val="15"/>
        </w:rPr>
        <w:t xml:space="preserve">        to_list = [x for x in to_list if x]</w:t>
        <w:br/>
      </w:r>
      <w:r>
        <w:rPr>
          <w:rFonts w:ascii="Consolas" w:hAnsi="Consolas" w:eastAsia="Consolas"/>
          <w:sz w:val="15"/>
        </w:rPr>
        <w:t xml:space="preserve">        if not to_list:</w:t>
        <w:br/>
      </w:r>
      <w:r>
        <w:rPr>
          <w:rFonts w:ascii="Consolas" w:hAnsi="Consolas" w:eastAsia="Consolas"/>
          <w:sz w:val="15"/>
        </w:rPr>
        <w:t xml:space="preserve">            print("Email skipped: no recipients")</w:t>
        <w:br/>
      </w:r>
      <w:r>
        <w:rPr>
          <w:rFonts w:ascii="Consolas" w:hAnsi="Consolas" w:eastAsia="Consolas"/>
          <w:sz w:val="15"/>
        </w:rPr>
        <w:t xml:space="preserve">            return</w:t>
        <w:br/>
      </w:r>
      <w:r>
        <w:rPr>
          <w:rFonts w:ascii="Consolas" w:hAnsi="Consolas" w:eastAsia="Consolas"/>
          <w:sz w:val="15"/>
        </w:rPr>
        <w:t xml:space="preserve">        msg = MIMEMultipart("alternative")</w:t>
        <w:br/>
      </w:r>
      <w:r>
        <w:rPr>
          <w:rFonts w:ascii="Consolas" w:hAnsi="Consolas" w:eastAsia="Consolas"/>
          <w:sz w:val="15"/>
        </w:rPr>
        <w:t xml:space="preserve">        msg["Subject"] = subject</w:t>
        <w:br/>
      </w:r>
      <w:r>
        <w:rPr>
          <w:rFonts w:ascii="Consolas" w:hAnsi="Consolas" w:eastAsia="Consolas"/>
          <w:sz w:val="15"/>
        </w:rPr>
        <w:t xml:space="preserve">        msg["From"]    = SENDER_NAME + " &lt;" + SENDER_EMAIL + "&gt;"</w:t>
        <w:br/>
      </w:r>
      <w:r>
        <w:rPr>
          <w:rFonts w:ascii="Consolas" w:hAnsi="Consolas" w:eastAsia="Consolas"/>
          <w:sz w:val="15"/>
        </w:rPr>
        <w:t xml:space="preserve">        msg["To"]      = ", ".join(to_list)</w:t>
        <w:br/>
      </w:r>
      <w:r>
        <w:rPr>
          <w:rFonts w:ascii="Consolas" w:hAnsi="Consolas" w:eastAsia="Consolas"/>
          <w:sz w:val="15"/>
        </w:rPr>
        <w:t xml:space="preserve">        msg["Reply-To"] = ADMIN_EMAIL</w:t>
        <w:br/>
      </w:r>
      <w:r>
        <w:rPr>
          <w:rFonts w:ascii="Consolas" w:hAnsi="Consolas" w:eastAsia="Consolas"/>
          <w:sz w:val="15"/>
        </w:rPr>
        <w:t xml:space="preserve">        msg.attach(MIMEText(body, "html"))</w:t>
        <w:br/>
      </w:r>
      <w:r>
        <w:rPr>
          <w:rFonts w:ascii="Consolas" w:hAnsi="Consolas" w:eastAsia="Consolas"/>
          <w:sz w:val="15"/>
        </w:rPr>
        <w:t xml:space="preserve">        with smtplib.SMTP("smtp-relay.brevo.com", 2525) as s:</w:t>
        <w:br/>
      </w:r>
      <w:r>
        <w:rPr>
          <w:rFonts w:ascii="Consolas" w:hAnsi="Consolas" w:eastAsia="Consolas"/>
          <w:sz w:val="15"/>
        </w:rPr>
        <w:t xml:space="preserve">            s.starttls()</w:t>
        <w:br/>
      </w:r>
      <w:r>
        <w:rPr>
          <w:rFonts w:ascii="Consolas" w:hAnsi="Consolas" w:eastAsia="Consolas"/>
          <w:sz w:val="15"/>
        </w:rPr>
        <w:t xml:space="preserve">            s.login(SMTP_USERNAME, SMTP_PASSWORD)</w:t>
        <w:br/>
      </w:r>
      <w:r>
        <w:rPr>
          <w:rFonts w:ascii="Consolas" w:hAnsi="Consolas" w:eastAsia="Consolas"/>
          <w:sz w:val="15"/>
        </w:rPr>
        <w:t xml:space="preserve">            s.sendmail(SENDER_EMAIL, to_list, msg.as_string())</w:t>
        <w:br/>
      </w:r>
      <w:r>
        <w:rPr>
          <w:rFonts w:ascii="Consolas" w:hAnsi="Consolas" w:eastAsia="Consolas"/>
          <w:sz w:val="15"/>
        </w:rPr>
        <w:t xml:space="preserve">            print("Email sent to:", to_list)</w:t>
        <w:br/>
      </w:r>
      <w:r>
        <w:rPr>
          <w:rFonts w:ascii="Consolas" w:hAnsi="Consolas" w:eastAsia="Consolas"/>
          <w:sz w:val="15"/>
        </w:rPr>
        <w:t xml:space="preserve">    except Exception as e:</w:t>
        <w:br/>
      </w:r>
      <w:r>
        <w:rPr>
          <w:rFonts w:ascii="Consolas" w:hAnsi="Consolas" w:eastAsia="Consolas"/>
          <w:sz w:val="15"/>
        </w:rPr>
        <w:t xml:space="preserve">        print("Email error:", repr(e), "Recipients:", to_list, "Subject:", subject)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notify_new_visitor(v):</w:t>
        <w:br/>
      </w:r>
      <w:r>
        <w:rPr>
          <w:rFonts w:ascii="Consolas" w:hAnsi="Consolas" w:eastAsia="Consolas"/>
          <w:sz w:val="15"/>
        </w:rPr>
        <w:t xml:space="preserve">    recipients = [ADMIN_EMAIL, HOST_NOTIFY_EMAIL]</w:t>
        <w:br/>
      </w:r>
      <w:r>
        <w:rPr>
          <w:rFonts w:ascii="Consolas" w:hAnsi="Consolas" w:eastAsia="Consolas"/>
          <w:sz w:val="15"/>
        </w:rPr>
        <w:t xml:space="preserve">    person_email = EMPLOYEE_EMAILS.get(v["person_to_meet"])</w:t>
        <w:br/>
      </w:r>
      <w:r>
        <w:rPr>
          <w:rFonts w:ascii="Consolas" w:hAnsi="Consolas" w:eastAsia="Consolas"/>
          <w:sz w:val="15"/>
        </w:rPr>
        <w:t xml:space="preserve">    if person_email and person_email not in recipients:</w:t>
        <w:br/>
      </w:r>
      <w:r>
        <w:rPr>
          <w:rFonts w:ascii="Consolas" w:hAnsi="Consolas" w:eastAsia="Consolas"/>
          <w:sz w:val="15"/>
        </w:rPr>
        <w:t xml:space="preserve">        recipients.append(person_email)</w:t>
        <w:br/>
      </w:r>
      <w:r>
        <w:rPr>
          <w:rFonts w:ascii="Consolas" w:hAnsi="Consolas" w:eastAsia="Consolas"/>
          <w:sz w:val="15"/>
        </w:rPr>
        <w:t xml:space="preserve">    vid = str(v["id"])</w:t>
        <w:br/>
      </w:r>
      <w:r>
        <w:rPr>
          <w:rFonts w:ascii="Consolas" w:hAnsi="Consolas" w:eastAsia="Consolas"/>
          <w:sz w:val="15"/>
        </w:rPr>
        <w:t xml:space="preserve">    body = (</w:t>
        <w:br/>
      </w:r>
      <w:r>
        <w:rPr>
          <w:rFonts w:ascii="Consolas" w:hAnsi="Consolas" w:eastAsia="Consolas"/>
          <w:sz w:val="15"/>
        </w:rPr>
        <w:t xml:space="preserve">        "&lt;div style='font-family:Arial;max-width:600px;margin:auto;border:2px solid #1565C0;border-radius:10px;overflow:hidden'&gt;"</w:t>
        <w:br/>
      </w:r>
      <w:r>
        <w:rPr>
          <w:rFonts w:ascii="Consolas" w:hAnsi="Consolas" w:eastAsia="Consolas"/>
          <w:sz w:val="15"/>
        </w:rPr>
        <w:t xml:space="preserve">        "&lt;div style='background:#1565C0;color:white;padding:20px;text-align:center'&gt;&lt;h2&gt;Maxwell Engineering Solutions&lt;/h2&gt;&lt;p&gt;New Visitor Request&lt;/p&gt;&lt;/div&gt;"</w:t>
        <w:br/>
      </w:r>
      <w:r>
        <w:rPr>
          <w:rFonts w:ascii="Consolas" w:hAnsi="Consolas" w:eastAsia="Consolas"/>
          <w:sz w:val="15"/>
        </w:rPr>
        <w:t xml:space="preserve">        "&lt;div style='padding:20px'&gt;&lt;table style='width:100%;border-collapse:collapse'&gt;"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"&lt;tr&gt;&lt;td style='padding:8px;font-weight:bold'&gt;Name&lt;/td&gt;&lt;td&gt;" + str(v["name"]) + "&lt;/td&gt;&lt;/tr&gt;"</w:t>
        <w:br/>
      </w:r>
      <w:r>
        <w:rPr>
          <w:rFonts w:ascii="Consolas" w:hAnsi="Consolas" w:eastAsia="Consolas"/>
          <w:sz w:val="15"/>
        </w:rPr>
        <w:t xml:space="preserve">        "&lt;tr style='background:#f5f5f5'&gt;&lt;td style='padding:8px;font-weight:bold'&gt;Phone&lt;/td&gt;&lt;td&gt;" + str(v["phone"]) + "&lt;/td&gt;&lt;/tr&gt;"</w:t>
        <w:br/>
      </w:r>
      <w:r>
        <w:rPr>
          <w:rFonts w:ascii="Consolas" w:hAnsi="Consolas" w:eastAsia="Consolas"/>
          <w:sz w:val="15"/>
        </w:rPr>
        <w:t xml:space="preserve">        "&lt;tr&gt;&lt;td style='padding:8px;font-weight:bold'&gt;Department&lt;/td&gt;&lt;td&gt;" + str(v["department"]) + "&lt;/td&gt;&lt;/tr&gt;"</w:t>
        <w:br/>
      </w:r>
      <w:r>
        <w:rPr>
          <w:rFonts w:ascii="Consolas" w:hAnsi="Consolas" w:eastAsia="Consolas"/>
          <w:sz w:val="15"/>
        </w:rPr>
        <w:t xml:space="preserve">        "&lt;tr style='background:#f5f5f5'&gt;&lt;td style='padding:8px;font-weight:bold'&gt;Meeting&lt;/td&gt;&lt;td&gt;" + str(v["person_to_meet"]) + "&lt;/td&gt;&lt;/tr&gt;"</w:t>
        <w:br/>
      </w:r>
      <w:r>
        <w:rPr>
          <w:rFonts w:ascii="Consolas" w:hAnsi="Consolas" w:eastAsia="Consolas"/>
          <w:sz w:val="15"/>
        </w:rPr>
        <w:t xml:space="preserve">        "&lt;tr&gt;&lt;td style='padding:8px;font-weight:bold'&gt;Purpose&lt;/td&gt;&lt;td&gt;" + str(v["purpose"]) + "&lt;/td&gt;&lt;/tr&gt;"</w:t>
        <w:br/>
      </w:r>
      <w:r>
        <w:rPr>
          <w:rFonts w:ascii="Consolas" w:hAnsi="Consolas" w:eastAsia="Consolas"/>
          <w:sz w:val="15"/>
        </w:rPr>
        <w:t xml:space="preserve">        "&lt;tr style='background:#f5f5f5'&gt;&lt;td style='padding:8px;font-weight:bold'&gt;Time&lt;/td&gt;&lt;td&gt;" + str(v["created_at"]) + "&lt;/td&gt;&lt;/tr&gt;"</w:t>
        <w:br/>
      </w:r>
      <w:r>
        <w:rPr>
          <w:rFonts w:ascii="Consolas" w:hAnsi="Consolas" w:eastAsia="Consolas"/>
          <w:sz w:val="15"/>
        </w:rPr>
        <w:t xml:space="preserve">        "&lt;/table&gt;"</w:t>
        <w:br/>
      </w:r>
      <w:r>
        <w:rPr>
          <w:rFonts w:ascii="Consolas" w:hAnsi="Consolas" w:eastAsia="Consolas"/>
          <w:sz w:val="15"/>
        </w:rPr>
        <w:t xml:space="preserve">        "&lt;div style='text-align:center;margin:25px 0'&gt;"</w:t>
        <w:br/>
      </w:r>
      <w:r>
        <w:rPr>
          <w:rFonts w:ascii="Consolas" w:hAnsi="Consolas" w:eastAsia="Consolas"/>
          <w:sz w:val="15"/>
        </w:rPr>
        <w:t xml:space="preserve">        "&lt;a href='https://maxwell-visitor-app-2.onrender.com/action/" + vid + "/approve' style='background:#2E7D32;color:white;padding:12px 30px;border-radius:5px;text-decoration:none;font-size:16px;margin:5px'&gt;APPROVE&lt;/a&gt;"</w:t>
        <w:br/>
      </w:r>
      <w:r>
        <w:rPr>
          <w:rFonts w:ascii="Consolas" w:hAnsi="Consolas" w:eastAsia="Consolas"/>
          <w:sz w:val="15"/>
        </w:rPr>
        <w:t xml:space="preserve">        "&amp;nbsp;&amp;nbsp;"</w:t>
        <w:br/>
      </w:r>
      <w:r>
        <w:rPr>
          <w:rFonts w:ascii="Consolas" w:hAnsi="Consolas" w:eastAsia="Consolas"/>
          <w:sz w:val="15"/>
        </w:rPr>
        <w:t xml:space="preserve">        "&lt;a href='https://maxwell-visitor-app-2.onrender.com/action/" + vid + "/reject' style='background:#C62828;color:white;padding:12px 30px;border-radius:5px;text-decoration:none;font-size:16px;margin:5px'&gt;REJECT&lt;/a&gt;"</w:t>
        <w:br/>
      </w:r>
      <w:r>
        <w:rPr>
          <w:rFonts w:ascii="Consolas" w:hAnsi="Consolas" w:eastAsia="Consolas"/>
          <w:sz w:val="15"/>
        </w:rPr>
        <w:t xml:space="preserve">        "&lt;/div&gt;&lt;/div&gt;&lt;/div&gt;"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 xml:space="preserve">    threading.Thread(target=send_email, args=(recipients, "New Visitor: " + str(v["name"]), body), daemon=True).start()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notify_approved(v, now):</w:t>
        <w:br/>
      </w:r>
      <w:r>
        <w:rPr>
          <w:rFonts w:ascii="Consolas" w:hAnsi="Consolas" w:eastAsia="Consolas"/>
          <w:sz w:val="15"/>
        </w:rPr>
        <w:t xml:space="preserve">    person_email = EMPLOYEE_EMAILS.get(v["person_to_meet"])</w:t>
        <w:br/>
      </w:r>
      <w:r>
        <w:rPr>
          <w:rFonts w:ascii="Consolas" w:hAnsi="Consolas" w:eastAsia="Consolas"/>
          <w:sz w:val="15"/>
        </w:rPr>
        <w:t xml:space="preserve">    host_recipients = [ADMIN_EMAIL, HOST_NOTIFY_EMAIL]</w:t>
        <w:br/>
      </w:r>
      <w:r>
        <w:rPr>
          <w:rFonts w:ascii="Consolas" w:hAnsi="Consolas" w:eastAsia="Consolas"/>
          <w:sz w:val="15"/>
        </w:rPr>
        <w:t xml:space="preserve">    if person_email and person_email not in host_recipients:</w:t>
        <w:br/>
      </w:r>
      <w:r>
        <w:rPr>
          <w:rFonts w:ascii="Consolas" w:hAnsi="Consolas" w:eastAsia="Consolas"/>
          <w:sz w:val="15"/>
        </w:rPr>
        <w:t xml:space="preserve">        host_recipients.append(person_email)</w:t>
        <w:br/>
      </w:r>
      <w:r>
        <w:rPr>
          <w:rFonts w:ascii="Consolas" w:hAnsi="Consolas" w:eastAsia="Consolas"/>
          <w:sz w:val="15"/>
        </w:rPr>
        <w:t xml:space="preserve">    host_body = (</w:t>
        <w:br/>
      </w:r>
      <w:r>
        <w:rPr>
          <w:rFonts w:ascii="Consolas" w:hAnsi="Consolas" w:eastAsia="Consolas"/>
          <w:sz w:val="15"/>
        </w:rPr>
        <w:t xml:space="preserve">        "&lt;div style='font-family:Arial;padding:20px;background:#E8F5E9;border-radius:10px'&gt;"</w:t>
        <w:br/>
      </w:r>
      <w:r>
        <w:rPr>
          <w:rFonts w:ascii="Consolas" w:hAnsi="Consolas" w:eastAsia="Consolas"/>
          <w:sz w:val="15"/>
        </w:rPr>
        <w:t xml:space="preserve">        "&lt;h2 style='color:#2E7D32'&gt;&amp;#10003; Guest Approved!&lt;/h2&gt;"</w:t>
        <w:br/>
      </w:r>
      <w:r>
        <w:rPr>
          <w:rFonts w:ascii="Consolas" w:hAnsi="Consolas" w:eastAsia="Consolas"/>
          <w:sz w:val="15"/>
        </w:rPr>
        <w:t xml:space="preserve">        "&lt;p&gt;&lt;b&gt;Guest:&lt;/b&gt; " + str(v["name"]) + "&lt;/p&gt;"</w:t>
        <w:br/>
      </w:r>
      <w:r>
        <w:rPr>
          <w:rFonts w:ascii="Consolas" w:hAnsi="Consolas" w:eastAsia="Consolas"/>
          <w:sz w:val="15"/>
        </w:rPr>
        <w:t xml:space="preserve">        "&lt;p&gt;&lt;b&gt;Purpose:&lt;/b&gt; " + str(v["purpose"]) + "&lt;/p&gt;"</w:t>
        <w:br/>
      </w:r>
      <w:r>
        <w:rPr>
          <w:rFonts w:ascii="Consolas" w:hAnsi="Consolas" w:eastAsia="Consolas"/>
          <w:sz w:val="15"/>
        </w:rPr>
        <w:t xml:space="preserve">        "&lt;p&gt;&lt;b&gt;Time:&lt;/b&gt; " + now + "&lt;/p&gt;"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 xml:space="preserve">    threading.Thread(target=send_email, args=(host_recipients, "Guest Approved: " + str(v["name"]), host_body), daemon=True).start()</w:t>
        <w:br/>
      </w:r>
      <w:r>
        <w:rPr>
          <w:rFonts w:ascii="Consolas" w:hAnsi="Consolas" w:eastAsia="Consolas"/>
          <w:sz w:val="15"/>
        </w:rPr>
        <w:t xml:space="preserve">    pantry_body = (</w:t>
        <w:br/>
      </w:r>
      <w:r>
        <w:rPr>
          <w:rFonts w:ascii="Consolas" w:hAnsi="Consolas" w:eastAsia="Consolas"/>
          <w:sz w:val="15"/>
        </w:rPr>
        <w:t xml:space="preserve">        "&lt;div style='font-family:Arial;padding:20px;background:#E3F2FD;border-radius:10px'&gt;"</w:t>
        <w:br/>
      </w:r>
      <w:r>
        <w:rPr>
          <w:rFonts w:ascii="Consolas" w:hAnsi="Consolas" w:eastAsia="Consolas"/>
          <w:sz w:val="15"/>
        </w:rPr>
        <w:t xml:space="preserve">        "&lt;h2 style='color:#1565C0'&gt;&amp;#128100; New Guest Arrived!&lt;/h2&gt;"</w:t>
        <w:br/>
      </w:r>
      <w:r>
        <w:rPr>
          <w:rFonts w:ascii="Consolas" w:hAnsi="Consolas" w:eastAsia="Consolas"/>
          <w:sz w:val="15"/>
        </w:rPr>
        <w:t xml:space="preserve">        "&lt;p&gt;&lt;b&gt;Guest:&lt;/b&gt; " + str(v["name"]) + "&lt;/p&gt;"</w:t>
        <w:br/>
      </w:r>
      <w:r>
        <w:rPr>
          <w:rFonts w:ascii="Consolas" w:hAnsi="Consolas" w:eastAsia="Consolas"/>
          <w:sz w:val="15"/>
        </w:rPr>
        <w:t xml:space="preserve">        "&lt;p&gt;&lt;b&gt;Meeting:&lt;/b&gt; " + str(v["person_to_meet"]) + "&lt;/p&gt;"</w:t>
        <w:br/>
      </w:r>
      <w:r>
        <w:rPr>
          <w:rFonts w:ascii="Consolas" w:hAnsi="Consolas" w:eastAsia="Consolas"/>
          <w:sz w:val="15"/>
        </w:rPr>
        <w:t xml:space="preserve">        "&lt;p&gt;&lt;b&gt;Time:&lt;/b&gt; " + now + "&lt;/p&gt;"</w:t>
        <w:br/>
      </w:r>
      <w:r>
        <w:rPr>
          <w:rFonts w:ascii="Consolas" w:hAnsi="Consolas" w:eastAsia="Consolas"/>
          <w:sz w:val="15"/>
        </w:rPr>
        <w:t xml:space="preserve">        "&lt;p style='color:#F57F17;font-weight:bold'&gt;&amp;#128167; Please serve Water immediately.&lt;/p&gt;"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 xml:space="preserve">    threading.Thread(target=send_email, args=([PANTRY_EMAIL, ADMIN_EMAIL, HOST_NOTIFY_EMAIL], "Guest Arrived - Serve Water: " + str(v["name"]), pantry_body), daemon=True).start()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def five_min():</w:t>
        <w:br/>
      </w:r>
      <w:r>
        <w:rPr>
          <w:rFonts w:ascii="Consolas" w:hAnsi="Consolas" w:eastAsia="Consolas"/>
          <w:sz w:val="15"/>
        </w:rPr>
        <w:t xml:space="preserve">        import time; time.sleep(300)</w:t>
        <w:br/>
      </w:r>
      <w:r>
        <w:rPr>
          <w:rFonts w:ascii="Consolas" w:hAnsi="Consolas" w:eastAsia="Consolas"/>
          <w:sz w:val="15"/>
        </w:rPr>
        <w:t xml:space="preserve">        pe = EMPLOYEE_EMAILS.get(v["person_to_meet"])</w:t>
        <w:br/>
      </w:r>
      <w:r>
        <w:rPr>
          <w:rFonts w:ascii="Consolas" w:hAnsi="Consolas" w:eastAsia="Consolas"/>
          <w:sz w:val="15"/>
        </w:rPr>
        <w:t xml:space="preserve">        recip = [ADMIN_EMAIL, HOST_NOTIFY_EMAIL]</w:t>
        <w:br/>
      </w:r>
      <w:r>
        <w:rPr>
          <w:rFonts w:ascii="Consolas" w:hAnsi="Consolas" w:eastAsia="Consolas"/>
          <w:sz w:val="15"/>
        </w:rPr>
        <w:t xml:space="preserve">        if pe and pe not in recip: recip.append(pe)</w:t>
        <w:br/>
      </w:r>
      <w:r>
        <w:rPr>
          <w:rFonts w:ascii="Consolas" w:hAnsi="Consolas" w:eastAsia="Consolas"/>
          <w:sz w:val="15"/>
        </w:rPr>
        <w:t xml:space="preserve">        rb = (</w:t>
        <w:br/>
      </w:r>
      <w:r>
        <w:rPr>
          <w:rFonts w:ascii="Consolas" w:hAnsi="Consolas" w:eastAsia="Consolas"/>
          <w:sz w:val="15"/>
        </w:rPr>
        <w:t xml:space="preserve">            "&lt;div style='font-family:Arial;padding:20px;background:#FFF8E1;border-radius:10px'&gt;"</w:t>
        <w:br/>
      </w:r>
      <w:r>
        <w:rPr>
          <w:rFonts w:ascii="Consolas" w:hAnsi="Consolas" w:eastAsia="Consolas"/>
          <w:sz w:val="15"/>
        </w:rPr>
        <w:t xml:space="preserve">            "&lt;h3&gt;&amp;#9749; Tea/Coffee Time?&lt;/h3&gt;"</w:t>
        <w:br/>
      </w:r>
      <w:r>
        <w:rPr>
          <w:rFonts w:ascii="Consolas" w:hAnsi="Consolas" w:eastAsia="Consolas"/>
          <w:sz w:val="15"/>
        </w:rPr>
        <w:t xml:space="preserve">            "&lt;p&gt;Guest &lt;b&gt;" + str(v["name"]) + "&lt;/b&gt; has been here 5 minutes.&lt;/p&gt;"</w:t>
        <w:br/>
      </w:r>
      <w:r>
        <w:rPr>
          <w:rFonts w:ascii="Consolas" w:hAnsi="Consolas" w:eastAsia="Consolas"/>
          <w:sz w:val="15"/>
        </w:rPr>
        <w:t xml:space="preserve">            "&lt;a href='https://maxwell-visitor-app-2.onrender.com/employee-dashboard' "</w:t>
        <w:br/>
      </w:r>
      <w:r>
        <w:rPr>
          <w:rFonts w:ascii="Consolas" w:hAnsi="Consolas" w:eastAsia="Consolas"/>
          <w:sz w:val="15"/>
        </w:rPr>
        <w:t xml:space="preserve">            "style='background:#1565C0;color:white;padding:10px 20px;border-radius:5px;text-decoration:none'&gt;Order Beverage&lt;/a&gt;"</w:t>
        <w:br/>
      </w:r>
      <w:r>
        <w:rPr>
          <w:rFonts w:ascii="Consolas" w:hAnsi="Consolas" w:eastAsia="Consolas"/>
          <w:sz w:val="15"/>
        </w:rPr>
        <w:t xml:space="preserve">            "&lt;/div&gt;"</w:t>
        <w:br/>
      </w:r>
      <w:r>
        <w:rPr>
          <w:rFonts w:ascii="Consolas" w:hAnsi="Consolas" w:eastAsia="Consolas"/>
          <w:sz w:val="15"/>
        </w:rPr>
        <w:t xml:space="preserve">        )</w:t>
        <w:br/>
      </w:r>
      <w:r>
        <w:rPr>
          <w:rFonts w:ascii="Consolas" w:hAnsi="Consolas" w:eastAsia="Consolas"/>
          <w:sz w:val="15"/>
        </w:rPr>
        <w:t xml:space="preserve">        send_email(recip, "5 Min Reminder - " + str(v["name"]), rb)</w:t>
        <w:br/>
      </w:r>
      <w:r>
        <w:rPr>
          <w:rFonts w:ascii="Consolas" w:hAnsi="Consolas" w:eastAsia="Consolas"/>
          <w:sz w:val="15"/>
        </w:rPr>
        <w:t xml:space="preserve">    threading.Thread(target=five_min, daemon=True).start()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notify_beverage_order(data, now):</w:t>
        <w:br/>
      </w:r>
      <w:r>
        <w:rPr>
          <w:rFonts w:ascii="Consolas" w:hAnsi="Consolas" w:eastAsia="Consolas"/>
          <w:sz w:val="15"/>
        </w:rPr>
        <w:t xml:space="preserve">    person_email = EMPLOYEE_EMAILS.get(data.get("person_to_meet",""))</w:t>
        <w:br/>
      </w:r>
      <w:r>
        <w:rPr>
          <w:rFonts w:ascii="Consolas" w:hAnsi="Consolas" w:eastAsia="Consolas"/>
          <w:sz w:val="15"/>
        </w:rPr>
        <w:t xml:space="preserve">    recipients = [PANTRY_EMAIL, ADMIN_EMAIL, HOST_NOTIFY_EMAIL]</w:t>
        <w:br/>
      </w:r>
      <w:r>
        <w:rPr>
          <w:rFonts w:ascii="Consolas" w:hAnsi="Consolas" w:eastAsia="Consolas"/>
          <w:sz w:val="15"/>
        </w:rPr>
        <w:t xml:space="preserve">    if person_email and person_email not in recipients:</w:t>
        <w:br/>
      </w:r>
      <w:r>
        <w:rPr>
          <w:rFonts w:ascii="Consolas" w:hAnsi="Consolas" w:eastAsia="Consolas"/>
          <w:sz w:val="15"/>
        </w:rPr>
        <w:t xml:space="preserve">        recipients.append(person_email)</w:t>
        <w:br/>
      </w:r>
      <w:r>
        <w:rPr>
          <w:rFonts w:ascii="Consolas" w:hAnsi="Consolas" w:eastAsia="Consolas"/>
          <w:sz w:val="15"/>
        </w:rPr>
        <w:t xml:space="preserve">    body = (</w:t>
        <w:br/>
      </w:r>
      <w:r>
        <w:rPr>
          <w:rFonts w:ascii="Consolas" w:hAnsi="Consolas" w:eastAsia="Consolas"/>
          <w:sz w:val="15"/>
        </w:rPr>
        <w:t xml:space="preserve">        "&lt;div style='font-family:Arial;padding:20px;background:#E3F2FD;border-radius:10px'&gt;"</w:t>
        <w:br/>
      </w:r>
      <w:r>
        <w:rPr>
          <w:rFonts w:ascii="Consolas" w:hAnsi="Consolas" w:eastAsia="Consolas"/>
          <w:sz w:val="15"/>
        </w:rPr>
        <w:t xml:space="preserve">        "&lt;h3&gt;&amp;#9749; New Beverage Order&lt;/h3&gt;"</w:t>
        <w:br/>
      </w:r>
      <w:r>
        <w:rPr>
          <w:rFonts w:ascii="Consolas" w:hAnsi="Consolas" w:eastAsia="Consolas"/>
          <w:sz w:val="15"/>
        </w:rPr>
        <w:t xml:space="preserve">        "&lt;p&gt;&lt;b&gt;Guest:&lt;/b&gt; " + str(data.get("visitor_name","")) + "&lt;/p&gt;"</w:t>
        <w:br/>
      </w:r>
      <w:r>
        <w:rPr>
          <w:rFonts w:ascii="Consolas" w:hAnsi="Consolas" w:eastAsia="Consolas"/>
          <w:sz w:val="15"/>
        </w:rPr>
        <w:t xml:space="preserve">        "&lt;p&gt;&lt;b&gt;Host:&lt;/b&gt; " + str(data.get("person_to_meet","")) + "&lt;/p&gt;"</w:t>
        <w:br/>
      </w:r>
      <w:r>
        <w:rPr>
          <w:rFonts w:ascii="Consolas" w:hAnsi="Consolas" w:eastAsia="Consolas"/>
          <w:sz w:val="15"/>
        </w:rPr>
        <w:t xml:space="preserve">        "&lt;p&gt;&lt;b&gt;Drink:&lt;/b&gt; " + str(data.get("drink","")) + " x" + str(data.get("quantity",1)) + "&lt;/p&gt;"</w:t>
        <w:br/>
      </w:r>
      <w:r>
        <w:rPr>
          <w:rFonts w:ascii="Consolas" w:hAnsi="Consolas" w:eastAsia="Consolas"/>
          <w:sz w:val="15"/>
        </w:rPr>
        <w:t xml:space="preserve">        + ("&lt;p&gt;&lt;b&gt;Snacks:&lt;/b&gt; " + str(data.get("snacks","")) + "&lt;/p&gt;" if data.get("snacks") else "")</w:t>
        <w:br/>
      </w:r>
      <w:r>
        <w:rPr>
          <w:rFonts w:ascii="Consolas" w:hAnsi="Consolas" w:eastAsia="Consolas"/>
          <w:sz w:val="15"/>
        </w:rPr>
        <w:t xml:space="preserve">        + ("&lt;p&gt;&lt;b&gt;Note:&lt;/b&gt; " + str(data.get("note","")) + "&lt;/p&gt;" if data.get("note") else "")</w:t>
        <w:br/>
      </w:r>
      <w:r>
        <w:rPr>
          <w:rFonts w:ascii="Consolas" w:hAnsi="Consolas" w:eastAsia="Consolas"/>
          <w:sz w:val="15"/>
        </w:rPr>
        <w:t xml:space="preserve">        + "&lt;p&gt;&lt;b&gt;Time:&lt;/b&gt; " + now + "&lt;/p&gt;&lt;/div&gt;"</w:t>
        <w:br/>
      </w:r>
      <w:r>
        <w:rPr>
          <w:rFonts w:ascii="Consolas" w:hAnsi="Consolas" w:eastAsia="Consolas"/>
          <w:sz w:val="15"/>
        </w:rPr>
        <w:t xml:space="preserve">    )</w:t>
        <w:br/>
      </w:r>
      <w:r>
        <w:rPr>
          <w:rFonts w:ascii="Consolas" w:hAnsi="Consolas" w:eastAsia="Consolas"/>
          <w:sz w:val="15"/>
        </w:rPr>
        <w:t xml:space="preserve">    threading.Thread(target=send_email, args=(recipients, "Beverage Order: " + str(data.get("visitor_name","")), body), daemon=True).start()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make_qr(data):</w:t>
        <w:br/>
      </w:r>
      <w:r>
        <w:rPr>
          <w:rFonts w:ascii="Consolas" w:hAnsi="Consolas" w:eastAsia="Consolas"/>
          <w:sz w:val="15"/>
        </w:rPr>
        <w:t xml:space="preserve">    if not HAS_QR: return ""</w:t>
        <w:br/>
      </w:r>
      <w:r>
        <w:rPr>
          <w:rFonts w:ascii="Consolas" w:hAnsi="Consolas" w:eastAsia="Consolas"/>
          <w:sz w:val="15"/>
        </w:rPr>
        <w:t xml:space="preserve">    qr = qrcode.QRCode(version=1, box_size=4, border=2)</w:t>
        <w:br/>
      </w:r>
      <w:r>
        <w:rPr>
          <w:rFonts w:ascii="Consolas" w:hAnsi="Consolas" w:eastAsia="Consolas"/>
          <w:sz w:val="15"/>
        </w:rPr>
        <w:t xml:space="preserve">    qr.add_data(data); qr.make(fit=True)</w:t>
        <w:br/>
      </w:r>
      <w:r>
        <w:rPr>
          <w:rFonts w:ascii="Consolas" w:hAnsi="Consolas" w:eastAsia="Consolas"/>
          <w:sz w:val="15"/>
        </w:rPr>
        <w:t xml:space="preserve">    img = qr.make_image(fill_color="black", back_color="white")</w:t>
        <w:br/>
      </w:r>
      <w:r>
        <w:rPr>
          <w:rFonts w:ascii="Consolas" w:hAnsi="Consolas" w:eastAsia="Consolas"/>
          <w:sz w:val="15"/>
        </w:rPr>
        <w:t xml:space="preserve">    buf = io.BytesIO(); img.save(buf, format="PNG")</w:t>
        <w:br/>
      </w:r>
      <w:r>
        <w:rPr>
          <w:rFonts w:ascii="Consolas" w:hAnsi="Consolas" w:eastAsia="Consolas"/>
          <w:sz w:val="15"/>
        </w:rPr>
        <w:t xml:space="preserve">    return base64.b64encode(buf.getvalue()).decode()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send_daily_summary():</w:t>
        <w:br/>
      </w:r>
      <w:r>
        <w:rPr>
          <w:rFonts w:ascii="Consolas" w:hAnsi="Consolas" w:eastAsia="Consolas"/>
          <w:sz w:val="15"/>
        </w:rPr>
        <w:t xml:space="preserve">    try:</w:t>
        <w:br/>
      </w:r>
      <w:r>
        <w:rPr>
          <w:rFonts w:ascii="Consolas" w:hAnsi="Consolas" w:eastAsia="Consolas"/>
          <w:sz w:val="15"/>
        </w:rPr>
        <w:t xml:space="preserve">        today = get_ist()[:10]</w:t>
        <w:br/>
      </w:r>
      <w:r>
        <w:rPr>
          <w:rFonts w:ascii="Consolas" w:hAnsi="Consolas" w:eastAsia="Consolas"/>
          <w:sz w:val="15"/>
        </w:rPr>
        <w:t xml:space="preserve">        conn = get_db()</w:t>
        <w:br/>
      </w:r>
      <w:r>
        <w:rPr>
          <w:rFonts w:ascii="Consolas" w:hAnsi="Consolas" w:eastAsia="Consolas"/>
          <w:sz w:val="15"/>
        </w:rPr>
        <w:t xml:space="preserve">        visitors = [dict(r) for r in conn.execute(</w:t>
        <w:br/>
      </w:r>
      <w:r>
        <w:rPr>
          <w:rFonts w:ascii="Consolas" w:hAnsi="Consolas" w:eastAsia="Consolas"/>
          <w:sz w:val="15"/>
        </w:rPr>
        <w:t xml:space="preserve">            "SELECT * FROM visitors WHERE created_at LIKE ?", (today + "%",)</w:t>
        <w:br/>
      </w:r>
      <w:r>
        <w:rPr>
          <w:rFonts w:ascii="Consolas" w:hAnsi="Consolas" w:eastAsia="Consolas"/>
          <w:sz w:val="15"/>
        </w:rPr>
        <w:t xml:space="preserve">        ).fetchall()]</w:t>
        <w:br/>
      </w:r>
      <w:r>
        <w:rPr>
          <w:rFonts w:ascii="Consolas" w:hAnsi="Consolas" w:eastAsia="Consolas"/>
          <w:sz w:val="15"/>
        </w:rPr>
        <w:t xml:space="preserve">        conn.close()</w:t>
        <w:br/>
      </w:r>
      <w:r>
        <w:rPr>
          <w:rFonts w:ascii="Consolas" w:hAnsi="Consolas" w:eastAsia="Consolas"/>
          <w:sz w:val="15"/>
        </w:rPr>
        <w:t xml:space="preserve">        if not visitors: return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rows = "".join("&lt;tr&gt;&lt;td style='padding:6px'&gt;" + str(v["name"]) + "&lt;/td&gt;&lt;td&gt;" + str(v["department"]) + "&lt;/td&gt;&lt;td&gt;" + str(v["person_to_meet"]) + "&lt;/td&gt;&lt;td&gt;" + str(v["status"]) + "&lt;/td&gt;&lt;td&gt;" + str(v["created_at"]) + "&lt;/td&gt;&lt;td&gt;" + (v["checkout_at"] or "-") + "&lt;/td&gt;&lt;/tr&gt;" for v in visitors)</w:t>
        <w:br/>
      </w:r>
      <w:r>
        <w:rPr>
          <w:rFonts w:ascii="Consolas" w:hAnsi="Consolas" w:eastAsia="Consolas"/>
          <w:sz w:val="15"/>
        </w:rPr>
        <w:t xml:space="preserve">        body = ("&lt;div style='font-family:Arial;max-width:750px;margin:auto'&gt;"</w:t>
        <w:br/>
      </w:r>
      <w:r>
        <w:rPr>
          <w:rFonts w:ascii="Consolas" w:hAnsi="Consolas" w:eastAsia="Consolas"/>
          <w:sz w:val="15"/>
        </w:rPr>
        <w:t xml:space="preserve">            "&lt;div style='background:#1565C0;color:white;padding:20px;text-align:center'&gt;&lt;h2&gt;Maxwell Engineering Solutions&lt;/h2&gt;&lt;p&gt;Daily Summary — " + today + "&lt;/p&gt;&lt;/div&gt;"</w:t>
        <w:br/>
      </w:r>
      <w:r>
        <w:rPr>
          <w:rFonts w:ascii="Consolas" w:hAnsi="Consolas" w:eastAsia="Consolas"/>
          <w:sz w:val="15"/>
        </w:rPr>
        <w:t xml:space="preserve">            "&lt;div style='padding:20px'&gt;&lt;p&gt;Total: &lt;b&gt;" + str(len(visitors)) + "&lt;/b&gt;&lt;/p&gt;"</w:t>
        <w:br/>
      </w:r>
      <w:r>
        <w:rPr>
          <w:rFonts w:ascii="Consolas" w:hAnsi="Consolas" w:eastAsia="Consolas"/>
          <w:sz w:val="15"/>
        </w:rPr>
        <w:t xml:space="preserve">            "&lt;table style='width:100%;border-collapse:collapse;margin-top:15px'&gt;"</w:t>
        <w:br/>
      </w:r>
      <w:r>
        <w:rPr>
          <w:rFonts w:ascii="Consolas" w:hAnsi="Consolas" w:eastAsia="Consolas"/>
          <w:sz w:val="15"/>
        </w:rPr>
        <w:t xml:space="preserve">            "&lt;tr style='background:#1565C0;color:white'&gt;&lt;th style='padding:8px'&gt;Name&lt;/th&gt;&lt;th&gt;Dept&lt;/th&gt;&lt;th&gt;Meeting&lt;/th&gt;&lt;th&gt;Status&lt;/th&gt;&lt;th&gt;In&lt;/th&gt;&lt;th&gt;Out&lt;/th&gt;&lt;/tr&gt;"</w:t>
        <w:br/>
      </w:r>
      <w:r>
        <w:rPr>
          <w:rFonts w:ascii="Consolas" w:hAnsi="Consolas" w:eastAsia="Consolas"/>
          <w:sz w:val="15"/>
        </w:rPr>
        <w:t xml:space="preserve">            + rows + "&lt;/table&gt;&lt;/div&gt;&lt;/div&gt;")</w:t>
        <w:br/>
      </w:r>
      <w:r>
        <w:rPr>
          <w:rFonts w:ascii="Consolas" w:hAnsi="Consolas" w:eastAsia="Consolas"/>
          <w:sz w:val="15"/>
        </w:rPr>
        <w:t xml:space="preserve">        send_email([ADMIN_EMAIL, HOST_NOTIFY_EMAIL], "Daily Summary — " + today, body)</w:t>
        <w:br/>
      </w:r>
      <w:r>
        <w:rPr>
          <w:rFonts w:ascii="Consolas" w:hAnsi="Consolas" w:eastAsia="Consolas"/>
          <w:sz w:val="15"/>
        </w:rPr>
        <w:t xml:space="preserve">    except Exception as e:</w:t>
        <w:br/>
      </w:r>
      <w:r>
        <w:rPr>
          <w:rFonts w:ascii="Consolas" w:hAnsi="Consolas" w:eastAsia="Consolas"/>
          <w:sz w:val="15"/>
        </w:rPr>
        <w:t xml:space="preserve">        print("Daily summary error:", e)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if HAS_SCHEDULER:</w:t>
        <w:br/>
      </w:r>
      <w:r>
        <w:rPr>
          <w:rFonts w:ascii="Consolas" w:hAnsi="Consolas" w:eastAsia="Consolas"/>
          <w:sz w:val="15"/>
        </w:rPr>
        <w:t xml:space="preserve">    try:</w:t>
        <w:br/>
      </w:r>
      <w:r>
        <w:rPr>
          <w:rFonts w:ascii="Consolas" w:hAnsi="Consolas" w:eastAsia="Consolas"/>
          <w:sz w:val="15"/>
        </w:rPr>
        <w:t xml:space="preserve">        scheduler = BackgroundScheduler()</w:t>
        <w:br/>
      </w:r>
      <w:r>
        <w:rPr>
          <w:rFonts w:ascii="Consolas" w:hAnsi="Consolas" w:eastAsia="Consolas"/>
          <w:sz w:val="15"/>
        </w:rPr>
        <w:t xml:space="preserve">        scheduler.add_job(send_daily_summary, 'cron', hour=18, minute=0)</w:t>
        <w:br/>
      </w:r>
      <w:r>
        <w:rPr>
          <w:rFonts w:ascii="Consolas" w:hAnsi="Consolas" w:eastAsia="Consolas"/>
          <w:sz w:val="15"/>
        </w:rPr>
        <w:t xml:space="preserve">        scheduler.start()</w:t>
        <w:br/>
      </w:r>
      <w:r>
        <w:rPr>
          <w:rFonts w:ascii="Consolas" w:hAnsi="Consolas" w:eastAsia="Consolas"/>
          <w:sz w:val="15"/>
        </w:rPr>
        <w:t xml:space="preserve">    except: pass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Consolas"/>
          <w:sz w:val="15"/>
        </w:rPr>
        <w:t># VISITOR FORM</w:t>
        <w:br/>
      </w:r>
      <w:r>
        <w:rPr>
          <w:rFonts w:ascii="Consolas" w:hAnsi="Consolas" w:eastAsia="Consolas"/>
          <w:sz w:val="15"/>
        </w:rPr>
        <w:t># 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Consolas"/>
          <w:sz w:val="15"/>
        </w:rPr>
        <w:t>@app.route("/")</w:t>
        <w:br/>
      </w:r>
      <w:r>
        <w:rPr>
          <w:rFonts w:ascii="Consolas" w:hAnsi="Consolas" w:eastAsia="Consolas"/>
          <w:sz w:val="15"/>
        </w:rPr>
        <w:t>def index():</w:t>
        <w:br/>
      </w:r>
      <w:r>
        <w:rPr>
          <w:rFonts w:ascii="Consolas" w:hAnsi="Consolas" w:eastAsia="Consolas"/>
          <w:sz w:val="15"/>
        </w:rPr>
        <w:t xml:space="preserve">    return build_visitor_form({})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def build_visitor_form(prefill):</w:t>
        <w:br/>
      </w:r>
      <w:r>
        <w:rPr>
          <w:rFonts w:ascii="Consolas" w:hAnsi="Consolas" w:eastAsia="Consolas"/>
          <w:sz w:val="15"/>
        </w:rPr>
        <w:t xml:space="preserve">    pname  = prefill.get("name","")</w:t>
        <w:br/>
      </w:r>
      <w:r>
        <w:rPr>
          <w:rFonts w:ascii="Consolas" w:hAnsi="Consolas" w:eastAsia="Consolas"/>
          <w:sz w:val="15"/>
        </w:rPr>
        <w:t xml:space="preserve">    pphone = prefill.get("phone","")</w:t>
        <w:br/>
      </w:r>
      <w:r>
        <w:rPr>
          <w:rFonts w:ascii="Consolas" w:hAnsi="Consolas" w:eastAsia="Consolas"/>
          <w:sz w:val="15"/>
        </w:rPr>
        <w:t xml:space="preserve">    ppurp  = prefill.get("purpose","")</w:t>
        <w:br/>
      </w:r>
      <w:r>
        <w:rPr>
          <w:rFonts w:ascii="Consolas" w:hAnsi="Consolas" w:eastAsia="Consolas"/>
          <w:sz w:val="15"/>
        </w:rPr>
        <w:t xml:space="preserve">    depts_js   = str(DEPARTMENTS).replace("'",'"')</w:t>
        <w:br/>
      </w:r>
      <w:r>
        <w:rPr>
          <w:rFonts w:ascii="Consolas" w:hAnsi="Consolas" w:eastAsia="Consolas"/>
          <w:sz w:val="15"/>
        </w:rPr>
        <w:t xml:space="preserve">    factory_js = str(FACTORY_DEPTS).replace("'",'"')</w:t>
        <w:br/>
      </w:r>
      <w:r>
        <w:rPr>
          <w:rFonts w:ascii="Consolas" w:hAnsi="Consolas" w:eastAsia="Consolas"/>
          <w:sz w:val="15"/>
        </w:rPr>
        <w:t xml:space="preserve">    mgmt_js    = str(MANAGEMENT_LIST).replace("'",'"')</w:t>
        <w:br/>
      </w:r>
      <w:r>
        <w:rPr>
          <w:rFonts w:ascii="Consolas" w:hAnsi="Consolas" w:eastAsia="Consolas"/>
          <w:sz w:val="15"/>
        </w:rPr>
        <w:t xml:space="preserve">    return ("""&lt;!DOCTYPE html&gt;&lt;html lang="en"&gt;&lt;head&gt;</w:t>
        <w:br/>
      </w:r>
      <w:r>
        <w:rPr>
          <w:rFonts w:ascii="Consolas" w:hAnsi="Consolas" w:eastAsia="Consolas"/>
          <w:sz w:val="15"/>
        </w:rPr>
        <w:t>&lt;meta charset="UTF-8"&gt;&lt;meta name="viewport" content="width=device-width,initial-scale=1"&gt;</w:t>
        <w:br/>
      </w:r>
      <w:r>
        <w:rPr>
          <w:rFonts w:ascii="Consolas" w:hAnsi="Consolas" w:eastAsia="Consolas"/>
          <w:sz w:val="15"/>
        </w:rPr>
        <w:t>&lt;title&gt;Maxwell - Visitor Management&lt;/title&gt;</w:t>
        <w:br/>
      </w:r>
      <w:r>
        <w:rPr>
          <w:rFonts w:ascii="Consolas" w:hAnsi="Consolas" w:eastAsia="Consolas"/>
          <w:sz w:val="15"/>
        </w:rPr>
        <w:t>&lt;style&gt;</w:t>
        <w:br/>
      </w:r>
      <w:r>
        <w:rPr>
          <w:rFonts w:ascii="Consolas" w:hAnsi="Consolas" w:eastAsia="Consolas"/>
          <w:sz w:val="15"/>
        </w:rPr>
        <w:t>*{box-sizing:border-box;margin:0;padding:0}</w:t>
        <w:br/>
      </w:r>
      <w:r>
        <w:rPr>
          <w:rFonts w:ascii="Consolas" w:hAnsi="Consolas" w:eastAsia="Consolas"/>
          <w:sz w:val="15"/>
        </w:rPr>
        <w:t>body{font-family:'Segoe UI',Arial,sans-serif;background:#f0f4f8}</w:t>
        <w:br/>
      </w:r>
      <w:r>
        <w:rPr>
          <w:rFonts w:ascii="Consolas" w:hAnsi="Consolas" w:eastAsia="Consolas"/>
          <w:sz w:val="15"/>
        </w:rPr>
        <w:t>.header{background:white;padding:12px 20px;display:flex;align-items:center;justify-content:space-between;box-shadow:0 2px 8px rgba(0,0,0,0.1);border-bottom:3px solid #1565C0}</w:t>
        <w:br/>
      </w:r>
      <w:r>
        <w:rPr>
          <w:rFonts w:ascii="Consolas" w:hAnsi="Consolas" w:eastAsia="Consolas"/>
          <w:sz w:val="15"/>
        </w:rPr>
        <w:t>.hdr-title h1{color:#1565C0;font-size:16px;font-weight:900;text-align:center}</w:t>
        <w:br/>
      </w:r>
      <w:r>
        <w:rPr>
          <w:rFonts w:ascii="Consolas" w:hAnsi="Consolas" w:eastAsia="Consolas"/>
          <w:sz w:val="15"/>
        </w:rPr>
        <w:t>.hdr-title p{color:#777;font-size:10px;text-align:center}</w:t>
        <w:br/>
      </w:r>
      <w:r>
        <w:rPr>
          <w:rFonts w:ascii="Consolas" w:hAnsi="Consolas" w:eastAsia="Consolas"/>
          <w:sz w:val="15"/>
        </w:rPr>
        <w:t>.nav a{color:#1565C0;text-decoration:none;font-size:12px;padding:6px 12px;border:1.5px solid #1565C0;border-radius:6px;margin-left:5px;font-weight:600}</w:t>
        <w:br/>
      </w:r>
      <w:r>
        <w:rPr>
          <w:rFonts w:ascii="Consolas" w:hAnsi="Consolas" w:eastAsia="Consolas"/>
          <w:sz w:val="15"/>
        </w:rPr>
        <w:t>.nav a:hover{background:#1565C0;color:white}</w:t>
        <w:br/>
      </w:r>
      <w:r>
        <w:rPr>
          <w:rFonts w:ascii="Consolas" w:hAnsi="Consolas" w:eastAsia="Consolas"/>
          <w:sz w:val="15"/>
        </w:rPr>
        <w:t>.container{max-width:640px;margin:20px auto;padding:0 12px}</w:t>
        <w:br/>
      </w:r>
      <w:r>
        <w:rPr>
          <w:rFonts w:ascii="Consolas" w:hAnsi="Consolas" w:eastAsia="Consolas"/>
          <w:sz w:val="15"/>
        </w:rPr>
        <w:t>.card{background:white;border-radius:12px;padding:18px 20px;box-shadow:0 3px 10px rgba(0,0,0,0.07);margin-bottom:14px}</w:t>
        <w:br/>
      </w:r>
      <w:r>
        <w:rPr>
          <w:rFonts w:ascii="Consolas" w:hAnsi="Consolas" w:eastAsia="Consolas"/>
          <w:sz w:val="15"/>
        </w:rPr>
        <w:t>.section-title{font-size:14px;font-weight:700;color:#333;margin-bottom:14px}</w:t>
        <w:br/>
      </w:r>
      <w:r>
        <w:rPr>
          <w:rFonts w:ascii="Consolas" w:hAnsi="Consolas" w:eastAsia="Consolas"/>
          <w:sz w:val="15"/>
        </w:rPr>
        <w:t>.field-label{font-size:13px;font-weight:600;color:#555;margin-bottom:5px;display:block}</w:t>
        <w:br/>
      </w:r>
      <w:r>
        <w:rPr>
          <w:rFonts w:ascii="Consolas" w:hAnsi="Consolas" w:eastAsia="Consolas"/>
          <w:sz w:val="15"/>
        </w:rPr>
        <w:t>.req{color:#e53935}</w:t>
        <w:br/>
      </w:r>
      <w:r>
        <w:rPr>
          <w:rFonts w:ascii="Consolas" w:hAnsi="Consolas" w:eastAsia="Consolas"/>
          <w:sz w:val="15"/>
        </w:rPr>
        <w:t>input[type=text],input[type=tel],textarea{width:100%;padding:10px 12px;border:1.5px solid #ddd;border-radius:8px;font-size:14px;background:#fafafa;font-family:inherit;outline:none}</w:t>
        <w:br/>
      </w:r>
      <w:r>
        <w:rPr>
          <w:rFonts w:ascii="Consolas" w:hAnsi="Consolas" w:eastAsia="Consolas"/>
          <w:sz w:val="15"/>
        </w:rPr>
        <w:t>input:focus,textarea:focus{border-color:#1565C0;background:white}</w:t>
        <w:br/>
      </w:r>
      <w:r>
        <w:rPr>
          <w:rFonts w:ascii="Consolas" w:hAnsi="Consolas" w:eastAsia="Consolas"/>
          <w:sz w:val="15"/>
        </w:rPr>
        <w:t>.row2{display:grid;grid-template-columns:1fr 1fr;gap:12px;margin-bottom:12px}</w:t>
        <w:br/>
      </w:r>
      <w:r>
        <w:rPr>
          <w:rFonts w:ascii="Consolas" w:hAnsi="Consolas" w:eastAsia="Consolas"/>
          <w:sz w:val="15"/>
        </w:rPr>
        <w:t>.row1{margin-bottom:12px}</w:t>
        <w:br/>
      </w:r>
      <w:r>
        <w:rPr>
          <w:rFonts w:ascii="Consolas" w:hAnsi="Consolas" w:eastAsia="Consolas"/>
          <w:sz w:val="15"/>
        </w:rPr>
        <w:t>.cat-chip input[type=radio]{display:none}</w:t>
        <w:br/>
      </w:r>
      <w:r>
        <w:rPr>
          <w:rFonts w:ascii="Consolas" w:hAnsi="Consolas" w:eastAsia="Consolas"/>
          <w:sz w:val="15"/>
        </w:rPr>
        <w:t>.cat-chip label{display:inline-block;padding:8px 18px;border-radius:25px;border:2px solid #ddd;font-size:13px;font-weight:600;cursor:pointer;color:#555;background:white;transition:0.2s}</w:t>
        <w:br/>
      </w:r>
      <w:r>
        <w:rPr>
          <w:rFonts w:ascii="Consolas" w:hAnsi="Consolas" w:eastAsia="Consolas"/>
          <w:sz w:val="15"/>
        </w:rPr>
        <w:t>.cat-chip input:checked+label{background:#1565C0;color:white;border-color:#1565C0}</w:t>
        <w:br/>
      </w:r>
      <w:r>
        <w:rPr>
          <w:rFonts w:ascii="Consolas" w:hAnsi="Consolas" w:eastAsia="Consolas"/>
          <w:sz w:val="15"/>
        </w:rPr>
        <w:t>.chip{padding:8px 15px;border-radius:20px;border:1.5px solid #ddd;font-size:13px;font-weight:600;cursor:pointer;color:#555;background:white;transition:0.2s}</w:t>
        <w:br/>
      </w:r>
      <w:r>
        <w:rPr>
          <w:rFonts w:ascii="Consolas" w:hAnsi="Consolas" w:eastAsia="Consolas"/>
          <w:sz w:val="15"/>
        </w:rPr>
        <w:t>.chip:hover,.chip.selected{background:#1565C0;color:white;border-color:#1565C0}</w:t>
        <w:br/>
      </w:r>
      <w:r>
        <w:rPr>
          <w:rFonts w:ascii="Consolas" w:hAnsi="Consolas" w:eastAsia="Consolas"/>
          <w:sz w:val="15"/>
        </w:rPr>
        <w:t>.hidden{display:none}</w:t>
        <w:br/>
      </w:r>
      <w:r>
        <w:rPr>
          <w:rFonts w:ascii="Consolas" w:hAnsi="Consolas" w:eastAsia="Consolas"/>
          <w:sz w:val="15"/>
        </w:rPr>
        <w:t>.camera-area{text-align:center;padding:8px 0}</w:t>
        <w:br/>
      </w:r>
      <w:r>
        <w:rPr>
          <w:rFonts w:ascii="Consolas" w:hAnsi="Consolas" w:eastAsia="Consolas"/>
          <w:sz w:val="15"/>
        </w:rPr>
        <w:t>#video{width:100%;max-width:340px;border-radius:8px;border:2px solid #ddd;display:none}</w:t>
        <w:br/>
      </w:r>
      <w:r>
        <w:rPr>
          <w:rFonts w:ascii="Consolas" w:hAnsi="Consolas" w:eastAsia="Consolas"/>
          <w:sz w:val="15"/>
        </w:rPr>
        <w:t>#photo-preview{width:100px;height:100px;border-radius:50%;object-fit:cover;border:3px solid #1565C0;display:none;margin:8px auto}</w:t>
        <w:br/>
      </w:r>
      <w:r>
        <w:rPr>
          <w:rFonts w:ascii="Consolas" w:hAnsi="Consolas" w:eastAsia="Consolas"/>
          <w:sz w:val="15"/>
        </w:rPr>
        <w:t>#ph-icon{font-size:55px;color:#ddd;margin:6px 0;display:block}</w:t>
        <w:br/>
      </w:r>
      <w:r>
        <w:rPr>
          <w:rFonts w:ascii="Consolas" w:hAnsi="Consolas" w:eastAsia="Consolas"/>
          <w:sz w:val="15"/>
        </w:rPr>
        <w:t>.btn{padding:8px 16px;border:none;border-radius:8px;font-size:13px;font-weight:600;cursor:pointer;margin:3px}</w:t>
        <w:br/>
      </w:r>
      <w:r>
        <w:rPr>
          <w:rFonts w:ascii="Consolas" w:hAnsi="Consolas" w:eastAsia="Consolas"/>
          <w:sz w:val="15"/>
        </w:rPr>
        <w:t>.btn-blue{background:#1565C0;color:white}.btn-green{background:#2E7D32;color:white}.btn-red{background:#C62828;color:white}</w:t>
        <w:br/>
      </w:r>
      <w:r>
        <w:rPr>
          <w:rFonts w:ascii="Consolas" w:hAnsi="Consolas" w:eastAsia="Consolas"/>
          <w:sz w:val="15"/>
        </w:rPr>
        <w:t>.submit-btn{width:100%;padding:14px;font-size:15px;border-radius:10px;background:linear-gradient(135deg,#1565C0,#1976D2);color:white;border:none;cursor:pointer;font-weight:700;letter-spacing:1px}</w:t>
        <w:br/>
      </w:r>
      <w:r>
        <w:rPr>
          <w:rFonts w:ascii="Consolas" w:hAnsi="Consolas" w:eastAsia="Consolas"/>
          <w:sz w:val="15"/>
        </w:rPr>
        <w:t>.alert{padding:11px 16px;border-radius:8px;margin-bottom:12px;font-size:14px;font-weight:500}</w:t>
        <w:br/>
      </w:r>
      <w:r>
        <w:rPr>
          <w:rFonts w:ascii="Consolas" w:hAnsi="Consolas" w:eastAsia="Consolas"/>
          <w:sz w:val="15"/>
        </w:rPr>
        <w:t>.alert-error{background:#ffebee;color:#C62828;border:1px solid #ef9a9a}</w:t>
        <w:br/>
      </w:r>
      <w:r>
        <w:rPr>
          <w:rFonts w:ascii="Consolas" w:hAnsi="Consolas" w:eastAsia="Consolas"/>
          <w:sz w:val="15"/>
        </w:rPr>
        <w:t>.submitted-msg{text-align:center;padding:25px}</w:t>
        <w:br/>
      </w:r>
      <w:r>
        <w:rPr>
          <w:rFonts w:ascii="Consolas" w:hAnsi="Consolas" w:eastAsia="Consolas"/>
          <w:sz w:val="15"/>
        </w:rPr>
        <w:t>.history-item{background:#f5f5f5;border-radius:8px;padding:10px;margin-bottom:8px;cursor:pointer;border:1.5px solid #ddd}</w:t>
        <w:br/>
      </w:r>
      <w:r>
        <w:rPr>
          <w:rFonts w:ascii="Consolas" w:hAnsi="Consolas" w:eastAsia="Consolas"/>
          <w:sz w:val="15"/>
        </w:rPr>
        <w:t>.history-item:hover{border-color:#1565C0;background:#e3f2fd}</w:t>
        <w:br/>
      </w:r>
      <w:r>
        <w:rPr>
          <w:rFonts w:ascii="Consolas" w:hAnsi="Consolas" w:eastAsia="Consolas"/>
          <w:sz w:val="15"/>
        </w:rPr>
        <w:t>@media(max-width:540px){.row2{grid-template-columns:1fr}}</w:t>
        <w:br/>
      </w:r>
      <w:r>
        <w:rPr>
          <w:rFonts w:ascii="Consolas" w:hAnsi="Consolas" w:eastAsia="Consolas"/>
          <w:sz w:val="15"/>
        </w:rPr>
        <w:t>&lt;/style&gt;&lt;/head&gt;&lt;body&gt;</w:t>
        <w:br/>
      </w:r>
      <w:r>
        <w:rPr>
          <w:rFonts w:ascii="Consolas" w:hAnsi="Consolas" w:eastAsia="Consolas"/>
          <w:sz w:val="15"/>
        </w:rPr>
        <w:t>&lt;div class="header"&gt;</w:t>
        <w:br/>
      </w:r>
      <w:r>
        <w:rPr>
          <w:rFonts w:ascii="Consolas" w:hAnsi="Consolas" w:eastAsia="Consolas"/>
          <w:sz w:val="15"/>
        </w:rPr>
        <w:t xml:space="preserve">  &lt;div class="hdr-title"&gt;&lt;h1&gt;Maxwell Visitor Management&lt;/h1&gt;&lt;p&gt;Maxwell Engineering Solutions&lt;/p&gt;&lt;/div&gt;</w:t>
        <w:br/>
      </w:r>
      <w:r>
        <w:rPr>
          <w:rFonts w:ascii="Consolas" w:hAnsi="Consolas" w:eastAsia="Consolas"/>
          <w:sz w:val="15"/>
        </w:rPr>
        <w:t xml:space="preserve">  &lt;div class="nav"&gt;&lt;a href="/admin"&gt;Admin&lt;/a&gt;&lt;a href="/employee-login"&gt;Employee&lt;/a&gt;&lt;a href="/pantry-login"&gt;Pantry&lt;/a&gt;&lt;/div&gt;</w:t>
        <w:br/>
      </w:r>
      <w:r>
        <w:rPr>
          <w:rFonts w:ascii="Consolas" w:hAnsi="Consolas" w:eastAsia="Consolas"/>
          <w:sz w:val="15"/>
        </w:rPr>
        <w:t>&lt;/div&gt;</w:t>
        <w:br/>
      </w:r>
      <w:r>
        <w:rPr>
          <w:rFonts w:ascii="Consolas" w:hAnsi="Consolas" w:eastAsia="Consolas"/>
          <w:sz w:val="15"/>
        </w:rPr>
        <w:t>&lt;div class="container"&gt;</w:t>
        <w:br/>
      </w:r>
      <w:r>
        <w:rPr>
          <w:rFonts w:ascii="Consolas" w:hAnsi="Consolas" w:eastAsia="Consolas"/>
          <w:sz w:val="15"/>
        </w:rPr>
        <w:t xml:space="preserve">  &lt;div id="alert-box"&gt;&lt;/div&gt;</w:t>
        <w:br/>
      </w:r>
      <w:r>
        <w:rPr>
          <w:rFonts w:ascii="Consolas" w:hAnsi="Consolas" w:eastAsia="Consolas"/>
          <w:sz w:val="15"/>
        </w:rPr>
        <w:t xml:space="preserve">  &lt;div id="history-section" class="card hidden"&gt;</w:t>
        <w:br/>
      </w:r>
      <w:r>
        <w:rPr>
          <w:rFonts w:ascii="Consolas" w:hAnsi="Consolas" w:eastAsia="Consolas"/>
          <w:sz w:val="15"/>
        </w:rPr>
        <w:t xml:space="preserve">    &lt;div class="section-title"&gt;Previous Visits Found&lt;/div&gt;</w:t>
        <w:br/>
      </w:r>
      <w:r>
        <w:rPr>
          <w:rFonts w:ascii="Consolas" w:hAnsi="Consolas" w:eastAsia="Consolas"/>
          <w:sz w:val="15"/>
        </w:rPr>
        <w:t xml:space="preserve">    &lt;div id="history-list"&gt;&lt;/div&gt;</w:t>
        <w:br/>
      </w:r>
      <w:r>
        <w:rPr>
          <w:rFonts w:ascii="Consolas" w:hAnsi="Consolas" w:eastAsia="Consolas"/>
          <w:sz w:val="15"/>
        </w:rPr>
        <w:t xml:space="preserve">    &lt;button class="btn btn-blue" onclick="clearHistory()" style="margin-top:8px"&gt;+ New Entry&lt;/button&gt;</w:t>
        <w:br/>
      </w:r>
      <w:r>
        <w:rPr>
          <w:rFonts w:ascii="Consolas" w:hAnsi="Consolas" w:eastAsia="Consolas"/>
          <w:sz w:val="15"/>
        </w:rPr>
        <w:t xml:space="preserve">  &lt;/div&gt;</w:t>
        <w:br/>
      </w:r>
      <w:r>
        <w:rPr>
          <w:rFonts w:ascii="Consolas" w:hAnsi="Consolas" w:eastAsia="Consolas"/>
          <w:sz w:val="15"/>
        </w:rPr>
        <w:t xml:space="preserve">  &lt;div id="form-section"&gt;</w:t>
        <w:br/>
      </w:r>
      <w:r>
        <w:rPr>
          <w:rFonts w:ascii="Consolas" w:hAnsi="Consolas" w:eastAsia="Consolas"/>
          <w:sz w:val="15"/>
        </w:rPr>
        <w:t xml:space="preserve">    &lt;div class="card"&gt;</w:t>
        <w:br/>
      </w:r>
      <w:r>
        <w:rPr>
          <w:rFonts w:ascii="Consolas" w:hAnsi="Consolas" w:eastAsia="Consolas"/>
          <w:sz w:val="15"/>
        </w:rPr>
        <w:t xml:space="preserve">      &lt;div class="section-title"&gt;Visitor Entry&lt;/div&gt;</w:t>
        <w:br/>
      </w:r>
      <w:r>
        <w:rPr>
          <w:rFonts w:ascii="Consolas" w:hAnsi="Consolas" w:eastAsia="Consolas"/>
          <w:sz w:val="15"/>
        </w:rPr>
        <w:t xml:space="preserve">      &lt;div class="row2"&gt;</w:t>
        <w:br/>
      </w:r>
      <w:r>
        <w:rPr>
          <w:rFonts w:ascii="Consolas" w:hAnsi="Consolas" w:eastAsia="Consolas"/>
          <w:sz w:val="15"/>
        </w:rPr>
        <w:t xml:space="preserve">        &lt;div&gt;&lt;label class="field-label"&gt;Full Name &lt;span class="req"&gt;*&lt;/span&gt;&lt;/label&gt;</w:t>
        <w:br/>
      </w:r>
      <w:r>
        <w:rPr>
          <w:rFonts w:ascii="Consolas" w:hAnsi="Consolas" w:eastAsia="Consolas"/>
          <w:sz w:val="15"/>
        </w:rPr>
        <w:t xml:space="preserve">        &lt;input type="text" id="v-name" placeholder="Enter full name" value="PNAME"&gt;&lt;/div&gt;</w:t>
        <w:br/>
      </w:r>
      <w:r>
        <w:rPr>
          <w:rFonts w:ascii="Consolas" w:hAnsi="Consolas" w:eastAsia="Consolas"/>
          <w:sz w:val="15"/>
        </w:rPr>
        <w:t xml:space="preserve">        &lt;div&gt;&lt;label class="field-label"&gt;Phone Number &lt;span class="req"&gt;*&lt;/span&gt;&lt;/label&gt;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&lt;input type="tel" id="v-phone" placeholder="Mobile number" value="PPHONE" oninput="searchHistory()"&gt;&lt;/div&gt;</w:t>
        <w:br/>
      </w:r>
      <w:r>
        <w:rPr>
          <w:rFonts w:ascii="Consolas" w:hAnsi="Consolas" w:eastAsia="Consolas"/>
          <w:sz w:val="15"/>
        </w:rPr>
        <w:t xml:space="preserve">      &lt;/div&gt;</w:t>
        <w:br/>
      </w:r>
      <w:r>
        <w:rPr>
          <w:rFonts w:ascii="Consolas" w:hAnsi="Consolas" w:eastAsia="Consolas"/>
          <w:sz w:val="15"/>
        </w:rPr>
        <w:t xml:space="preserve">      &lt;div class="row1"&gt;&lt;label class="field-label"&gt;Name of Host&lt;/label&gt;</w:t>
        <w:br/>
      </w:r>
      <w:r>
        <w:rPr>
          <w:rFonts w:ascii="Consolas" w:hAnsi="Consolas" w:eastAsia="Consolas"/>
          <w:sz w:val="15"/>
        </w:rPr>
        <w:t xml:space="preserve">      &lt;input type="text" id="v-host" placeholder="Who are you visiting?"&gt;&lt;/div&gt;</w:t>
        <w:br/>
      </w:r>
      <w:r>
        <w:rPr>
          <w:rFonts w:ascii="Consolas" w:hAnsi="Consolas" w:eastAsia="Consolas"/>
          <w:sz w:val="15"/>
        </w:rPr>
        <w:t xml:space="preserve">      &lt;div class="row1"&gt;&lt;label class="field-label"&gt;Purpose of Visit &lt;span class="req"&gt;*&lt;/span&gt;&lt;/label&gt;</w:t>
        <w:br/>
      </w:r>
      <w:r>
        <w:rPr>
          <w:rFonts w:ascii="Consolas" w:hAnsi="Consolas" w:eastAsia="Consolas"/>
          <w:sz w:val="15"/>
        </w:rPr>
        <w:t xml:space="preserve">      &lt;textarea id="v-purpose" rows="2" placeholder="Brief purpose"&gt;PPURP&lt;/textarea&gt;&lt;/div&gt;</w:t>
        <w:br/>
      </w:r>
      <w:r>
        <w:rPr>
          <w:rFonts w:ascii="Consolas" w:hAnsi="Consolas" w:eastAsia="Consolas"/>
          <w:sz w:val="15"/>
        </w:rPr>
        <w:t xml:space="preserve">    &lt;/div&gt;</w:t>
        <w:br/>
      </w:r>
      <w:r>
        <w:rPr>
          <w:rFonts w:ascii="Consolas" w:hAnsi="Consolas" w:eastAsia="Consolas"/>
          <w:sz w:val="15"/>
        </w:rPr>
        <w:t xml:space="preserve">    &lt;div class="card"&gt;</w:t>
        <w:br/>
      </w:r>
      <w:r>
        <w:rPr>
          <w:rFonts w:ascii="Consolas" w:hAnsi="Consolas" w:eastAsia="Consolas"/>
          <w:sz w:val="15"/>
        </w:rPr>
        <w:t xml:space="preserve">      &lt;div class="section-title"&gt;Visitor Category &lt;span class="req"&gt;*&lt;/span&gt;&lt;/div&gt;</w:t>
        <w:br/>
      </w:r>
      <w:r>
        <w:rPr>
          <w:rFonts w:ascii="Consolas" w:hAnsi="Consolas" w:eastAsia="Consolas"/>
          <w:sz w:val="15"/>
        </w:rPr>
        <w:t xml:space="preserve">      &lt;div style="display:flex;flex-wrap:wrap;gap:8px"&gt;</w:t>
        <w:br/>
      </w:r>
      <w:r>
        <w:rPr>
          <w:rFonts w:ascii="Consolas" w:hAnsi="Consolas" w:eastAsia="Consolas"/>
          <w:sz w:val="15"/>
        </w:rPr>
        <w:t xml:space="preserve">        &lt;div class="cat-chip"&gt;&lt;input type="radio" name="category" id="cat-f" value="Factory Visit" onchange="onCat()"&gt;&lt;label for="cat-f"&gt;Factory Visit&lt;/label&gt;&lt;/div&gt;</w:t>
        <w:br/>
      </w:r>
      <w:r>
        <w:rPr>
          <w:rFonts w:ascii="Consolas" w:hAnsi="Consolas" w:eastAsia="Consolas"/>
          <w:sz w:val="15"/>
        </w:rPr>
        <w:t xml:space="preserve">        &lt;div class="cat-chip"&gt;&lt;input type="radio" name="category" id="cat-s" value="Staff Visit" onchange="onCat()"&gt;&lt;label for="cat-s"&gt;Staff Visit&lt;/label&gt;&lt;/div&gt;</w:t>
        <w:br/>
      </w:r>
      <w:r>
        <w:rPr>
          <w:rFonts w:ascii="Consolas" w:hAnsi="Consolas" w:eastAsia="Consolas"/>
          <w:sz w:val="15"/>
        </w:rPr>
        <w:t xml:space="preserve">        &lt;div class="cat-chip"&gt;&lt;input type="radio" name="category" id="cat-m" value="Management" onchange="onCat()"&gt;&lt;label for="cat-m"&gt;Management&lt;/label&gt;&lt;/div&gt;</w:t>
        <w:br/>
      </w:r>
      <w:r>
        <w:rPr>
          <w:rFonts w:ascii="Consolas" w:hAnsi="Consolas" w:eastAsia="Consolas"/>
          <w:sz w:val="15"/>
        </w:rPr>
        <w:t xml:space="preserve">      &lt;/div&gt;</w:t>
        <w:br/>
      </w:r>
      <w:r>
        <w:rPr>
          <w:rFonts w:ascii="Consolas" w:hAnsi="Consolas" w:eastAsia="Consolas"/>
          <w:sz w:val="15"/>
        </w:rPr>
        <w:t xml:space="preserve">    &lt;/div&gt;</w:t>
        <w:br/>
      </w:r>
      <w:r>
        <w:rPr>
          <w:rFonts w:ascii="Consolas" w:hAnsi="Consolas" w:eastAsia="Consolas"/>
          <w:sz w:val="15"/>
        </w:rPr>
        <w:t xml:space="preserve">    &lt;div class="card hidden" id="dept-card"&gt;</w:t>
        <w:br/>
      </w:r>
      <w:r>
        <w:rPr>
          <w:rFonts w:ascii="Consolas" w:hAnsi="Consolas" w:eastAsia="Consolas"/>
          <w:sz w:val="15"/>
        </w:rPr>
        <w:t xml:space="preserve">      &lt;div class="section-title"&gt;Department &lt;span class="req"&gt;*&lt;/span&gt;&lt;/div&gt;</w:t>
        <w:br/>
      </w:r>
      <w:r>
        <w:rPr>
          <w:rFonts w:ascii="Consolas" w:hAnsi="Consolas" w:eastAsia="Consolas"/>
          <w:sz w:val="15"/>
        </w:rPr>
        <w:t xml:space="preserve">      &lt;div style="display:flex;flex-wrap:wrap;gap:8px" id="dept-group"&gt;&lt;/div&gt;</w:t>
        <w:br/>
      </w:r>
      <w:r>
        <w:rPr>
          <w:rFonts w:ascii="Consolas" w:hAnsi="Consolas" w:eastAsia="Consolas"/>
          <w:sz w:val="15"/>
        </w:rPr>
        <w:t xml:space="preserve">    &lt;/div&gt;</w:t>
        <w:br/>
      </w:r>
      <w:r>
        <w:rPr>
          <w:rFonts w:ascii="Consolas" w:hAnsi="Consolas" w:eastAsia="Consolas"/>
          <w:sz w:val="15"/>
        </w:rPr>
        <w:t xml:space="preserve">    &lt;div class="card hidden" id="person-card"&gt;</w:t>
        <w:br/>
      </w:r>
      <w:r>
        <w:rPr>
          <w:rFonts w:ascii="Consolas" w:hAnsi="Consolas" w:eastAsia="Consolas"/>
          <w:sz w:val="15"/>
        </w:rPr>
        <w:t xml:space="preserve">      &lt;div class="section-title"&gt;Person to Meet &lt;span class="req"&gt;*&lt;/span&gt;&lt;/div&gt;</w:t>
        <w:br/>
      </w:r>
      <w:r>
        <w:rPr>
          <w:rFonts w:ascii="Consolas" w:hAnsi="Consolas" w:eastAsia="Consolas"/>
          <w:sz w:val="15"/>
        </w:rPr>
        <w:t xml:space="preserve">      &lt;div style="display:flex;flex-wrap:wrap;gap:8px" id="person-group"&gt;&lt;/div&gt;</w:t>
        <w:br/>
      </w:r>
      <w:r>
        <w:rPr>
          <w:rFonts w:ascii="Consolas" w:hAnsi="Consolas" w:eastAsia="Consolas"/>
          <w:sz w:val="15"/>
        </w:rPr>
        <w:t xml:space="preserve">      &lt;div id="others-input" class="hidden" style="margin-top:10px"&gt;</w:t>
        <w:br/>
      </w:r>
      <w:r>
        <w:rPr>
          <w:rFonts w:ascii="Consolas" w:hAnsi="Consolas" w:eastAsia="Consolas"/>
          <w:sz w:val="15"/>
        </w:rPr>
        <w:t xml:space="preserve">        &lt;input type="text" id="v-others" placeholder="Enter person name"&gt;</w:t>
        <w:br/>
      </w:r>
      <w:r>
        <w:rPr>
          <w:rFonts w:ascii="Consolas" w:hAnsi="Consolas" w:eastAsia="Consolas"/>
          <w:sz w:val="15"/>
        </w:rPr>
        <w:t xml:space="preserve">      &lt;/div&gt;</w:t>
        <w:br/>
      </w:r>
      <w:r>
        <w:rPr>
          <w:rFonts w:ascii="Consolas" w:hAnsi="Consolas" w:eastAsia="Consolas"/>
          <w:sz w:val="15"/>
        </w:rPr>
        <w:t xml:space="preserve">    &lt;/div&gt;</w:t>
        <w:br/>
      </w:r>
      <w:r>
        <w:rPr>
          <w:rFonts w:ascii="Consolas" w:hAnsi="Consolas" w:eastAsia="Consolas"/>
          <w:sz w:val="15"/>
        </w:rPr>
        <w:t xml:space="preserve">    &lt;div class="card"&gt;</w:t>
        <w:br/>
      </w:r>
      <w:r>
        <w:rPr>
          <w:rFonts w:ascii="Consolas" w:hAnsi="Consolas" w:eastAsia="Consolas"/>
          <w:sz w:val="15"/>
        </w:rPr>
        <w:t xml:space="preserve">      &lt;div class="section-title"&gt;Photo&lt;/div&gt;</w:t>
        <w:br/>
      </w:r>
      <w:r>
        <w:rPr>
          <w:rFonts w:ascii="Consolas" w:hAnsi="Consolas" w:eastAsia="Consolas"/>
          <w:sz w:val="15"/>
        </w:rPr>
        <w:t xml:space="preserve">      &lt;div class="camera-area"&gt;</w:t>
        <w:br/>
      </w:r>
      <w:r>
        <w:rPr>
          <w:rFonts w:ascii="Consolas" w:hAnsi="Consolas" w:eastAsia="Consolas"/>
          <w:sz w:val="15"/>
        </w:rPr>
        <w:t xml:space="preserve">        &lt;span id="ph-icon"&gt;&amp;#128247;&lt;/span&gt;</w:t>
        <w:br/>
      </w:r>
      <w:r>
        <w:rPr>
          <w:rFonts w:ascii="Consolas" w:hAnsi="Consolas" w:eastAsia="Consolas"/>
          <w:sz w:val="15"/>
        </w:rPr>
        <w:t xml:space="preserve">        &lt;img id="photo-preview" src="" alt="Photo"&gt;</w:t>
        <w:br/>
      </w:r>
      <w:r>
        <w:rPr>
          <w:rFonts w:ascii="Consolas" w:hAnsi="Consolas" w:eastAsia="Consolas"/>
          <w:sz w:val="15"/>
        </w:rPr>
        <w:t xml:space="preserve">        &lt;video id="video" autoplay playsinline&gt;&lt;/video&gt;</w:t>
        <w:br/>
      </w:r>
      <w:r>
        <w:rPr>
          <w:rFonts w:ascii="Consolas" w:hAnsi="Consolas" w:eastAsia="Consolas"/>
          <w:sz w:val="15"/>
        </w:rPr>
        <w:t xml:space="preserve">        &lt;canvas id="canvas" style="display:none"&gt;&lt;/canvas&gt;</w:t>
        <w:br/>
      </w:r>
      <w:r>
        <w:rPr>
          <w:rFonts w:ascii="Consolas" w:hAnsi="Consolas" w:eastAsia="Consolas"/>
          <w:sz w:val="15"/>
        </w:rPr>
        <w:t xml:space="preserve">        &lt;div style="margin-top:10px"&gt;</w:t>
        <w:br/>
      </w:r>
      <w:r>
        <w:rPr>
          <w:rFonts w:ascii="Consolas" w:hAnsi="Consolas" w:eastAsia="Consolas"/>
          <w:sz w:val="15"/>
        </w:rPr>
        <w:t xml:space="preserve">          &lt;button class="btn btn-blue" onclick="startCam()"&gt;&amp;#128247; Capture Photo&lt;/button&gt;</w:t>
        <w:br/>
      </w:r>
      <w:r>
        <w:rPr>
          <w:rFonts w:ascii="Consolas" w:hAnsi="Consolas" w:eastAsia="Consolas"/>
          <w:sz w:val="15"/>
        </w:rPr>
        <w:t xml:space="preserve">          &lt;button class="btn btn-green" id="cap-btn" onclick="capPhoto()" style="display:none"&gt;&amp;#10003; Done&lt;/button&gt;</w:t>
        <w:br/>
      </w:r>
      <w:r>
        <w:rPr>
          <w:rFonts w:ascii="Consolas" w:hAnsi="Consolas" w:eastAsia="Consolas"/>
          <w:sz w:val="15"/>
        </w:rPr>
        <w:t xml:space="preserve">          &lt;button class="btn btn-red" id="ret-btn" onclick="retake()" style="display:none"&gt;&amp;#8635; Retake&lt;/button&gt;</w:t>
        <w:br/>
      </w:r>
      <w:r>
        <w:rPr>
          <w:rFonts w:ascii="Consolas" w:hAnsi="Consolas" w:eastAsia="Consolas"/>
          <w:sz w:val="15"/>
        </w:rPr>
        <w:t xml:space="preserve">        &lt;/div&gt;</w:t>
        <w:br/>
      </w:r>
      <w:r>
        <w:rPr>
          <w:rFonts w:ascii="Consolas" w:hAnsi="Consolas" w:eastAsia="Consolas"/>
          <w:sz w:val="15"/>
        </w:rPr>
        <w:t xml:space="preserve">      &lt;/div&gt;</w:t>
        <w:br/>
      </w:r>
      <w:r>
        <w:rPr>
          <w:rFonts w:ascii="Consolas" w:hAnsi="Consolas" w:eastAsia="Consolas"/>
          <w:sz w:val="15"/>
        </w:rPr>
        <w:t xml:space="preserve">    &lt;/div&gt;</w:t>
        <w:br/>
      </w:r>
      <w:r>
        <w:rPr>
          <w:rFonts w:ascii="Consolas" w:hAnsi="Consolas" w:eastAsia="Consolas"/>
          <w:sz w:val="15"/>
        </w:rPr>
        <w:t xml:space="preserve">    &lt;button class="submit-btn" onclick="submitForm()"&gt;SUBMIT&lt;/button&gt;</w:t>
        <w:br/>
      </w:r>
      <w:r>
        <w:rPr>
          <w:rFonts w:ascii="Consolas" w:hAnsi="Consolas" w:eastAsia="Consolas"/>
          <w:sz w:val="15"/>
        </w:rPr>
        <w:t xml:space="preserve">  &lt;/div&gt;</w:t>
        <w:br/>
      </w:r>
      <w:r>
        <w:rPr>
          <w:rFonts w:ascii="Consolas" w:hAnsi="Consolas" w:eastAsia="Consolas"/>
          <w:sz w:val="15"/>
        </w:rPr>
        <w:t xml:space="preserve">  &lt;div id="submitted-section" class="hidden"&gt;</w:t>
        <w:br/>
      </w:r>
      <w:r>
        <w:rPr>
          <w:rFonts w:ascii="Consolas" w:hAnsi="Consolas" w:eastAsia="Consolas"/>
          <w:sz w:val="15"/>
        </w:rPr>
        <w:t xml:space="preserve">    &lt;div class="card submitted-msg"&gt;</w:t>
        <w:br/>
      </w:r>
      <w:r>
        <w:rPr>
          <w:rFonts w:ascii="Consolas" w:hAnsi="Consolas" w:eastAsia="Consolas"/>
          <w:sz w:val="15"/>
        </w:rPr>
        <w:t xml:space="preserve">      &lt;div style="font-size:55px"&gt;&amp;#10003;&lt;/div&gt;</w:t>
        <w:br/>
      </w:r>
      <w:r>
        <w:rPr>
          <w:rFonts w:ascii="Consolas" w:hAnsi="Consolas" w:eastAsia="Consolas"/>
          <w:sz w:val="15"/>
        </w:rPr>
        <w:t xml:space="preserve">      &lt;h2 style="color:#2E7D32"&gt;Request Submitted!&lt;/h2&gt;</w:t>
        <w:br/>
      </w:r>
      <w:r>
        <w:rPr>
          <w:rFonts w:ascii="Consolas" w:hAnsi="Consolas" w:eastAsia="Consolas"/>
          <w:sz w:val="15"/>
        </w:rPr>
        <w:t xml:space="preserve">      &lt;p style="color:#666;margin-top:8px"&gt;Awaiting approval. Pass ready once approved.&lt;/p&gt;</w:t>
        <w:br/>
      </w:r>
      <w:r>
        <w:rPr>
          <w:rFonts w:ascii="Consolas" w:hAnsi="Consolas" w:eastAsia="Consolas"/>
          <w:sz w:val="15"/>
        </w:rPr>
        <w:t xml:space="preserve">      &lt;br&gt;&lt;button class="btn btn-blue" onclick="location.reload()"&gt;+ New Visitor&lt;/button&gt;</w:t>
        <w:br/>
      </w:r>
      <w:r>
        <w:rPr>
          <w:rFonts w:ascii="Consolas" w:hAnsi="Consolas" w:eastAsia="Consolas"/>
          <w:sz w:val="15"/>
        </w:rPr>
        <w:t xml:space="preserve">    &lt;/div&gt;</w:t>
        <w:br/>
      </w:r>
      <w:r>
        <w:rPr>
          <w:rFonts w:ascii="Consolas" w:hAnsi="Consolas" w:eastAsia="Consolas"/>
          <w:sz w:val="15"/>
        </w:rPr>
        <w:t xml:space="preserve">  &lt;/div&gt;</w:t>
        <w:br/>
      </w:r>
      <w:r>
        <w:rPr>
          <w:rFonts w:ascii="Consolas" w:hAnsi="Consolas" w:eastAsia="Consolas"/>
          <w:sz w:val="15"/>
        </w:rPr>
        <w:t>&lt;/div&gt;</w:t>
        <w:br/>
      </w:r>
      <w:r>
        <w:rPr>
          <w:rFonts w:ascii="Consolas" w:hAnsi="Consolas" w:eastAsia="Consolas"/>
          <w:sz w:val="15"/>
        </w:rPr>
        <w:t>&lt;script&gt;</w:t>
        <w:br/>
      </w:r>
      <w:r>
        <w:rPr>
          <w:rFonts w:ascii="Consolas" w:hAnsi="Consolas" w:eastAsia="Consolas"/>
          <w:sz w:val="15"/>
        </w:rPr>
        <w:t>var DEPTS=DEPTS_JS;var FACTORY=FACTORY_JS;var MGMT=MGMT_JS;</w:t>
        <w:br/>
      </w:r>
      <w:r>
        <w:rPr>
          <w:rFonts w:ascii="Consolas" w:hAnsi="Consolas" w:eastAsia="Consolas"/>
          <w:sz w:val="15"/>
        </w:rPr>
        <w:t>var photoData=null,camStream=null,selDept="",selPerson="";</w:t>
        <w:br/>
      </w:r>
      <w:r>
        <w:rPr>
          <w:rFonts w:ascii="Consolas" w:hAnsi="Consolas" w:eastAsia="Consolas"/>
          <w:sz w:val="15"/>
        </w:rPr>
        <w:t>function searchHistory(){</w:t>
        <w:br/>
      </w:r>
      <w:r>
        <w:rPr>
          <w:rFonts w:ascii="Consolas" w:hAnsi="Consolas" w:eastAsia="Consolas"/>
          <w:sz w:val="15"/>
        </w:rPr>
        <w:t xml:space="preserve">  var phone=document.getElementById('v-phone').value.trim();</w:t>
        <w:br/>
      </w:r>
      <w:r>
        <w:rPr>
          <w:rFonts w:ascii="Consolas" w:hAnsi="Consolas" w:eastAsia="Consolas"/>
          <w:sz w:val="15"/>
        </w:rPr>
        <w:t xml:space="preserve">  if(phone.length&lt;10)return;</w:t>
        <w:br/>
      </w:r>
      <w:r>
        <w:rPr>
          <w:rFonts w:ascii="Consolas" w:hAnsi="Consolas" w:eastAsia="Consolas"/>
          <w:sz w:val="15"/>
        </w:rPr>
        <w:t xml:space="preserve">  fetch('/api/history?phone='+phone).then(r=&gt;r.json()).then(d=&gt;{</w:t>
        <w:br/>
      </w:r>
      <w:r>
        <w:rPr>
          <w:rFonts w:ascii="Consolas" w:hAnsi="Consolas" w:eastAsia="Consolas"/>
          <w:sz w:val="15"/>
        </w:rPr>
        <w:t xml:space="preserve">    if(d.visitors&amp;&amp;d.visitors.length&gt;0){</w:t>
        <w:br/>
      </w:r>
      <w:r>
        <w:rPr>
          <w:rFonts w:ascii="Consolas" w:hAnsi="Consolas" w:eastAsia="Consolas"/>
          <w:sz w:val="15"/>
        </w:rPr>
        <w:t xml:space="preserve">      var html='';</w:t>
        <w:br/>
      </w:r>
      <w:r>
        <w:rPr>
          <w:rFonts w:ascii="Consolas" w:hAnsi="Consolas" w:eastAsia="Consolas"/>
          <w:sz w:val="15"/>
        </w:rPr>
        <w:t xml:space="preserve">      d.visitors.forEach(function(v){</w:t>
        <w:br/>
      </w:r>
      <w:r>
        <w:rPr>
          <w:rFonts w:ascii="Consolas" w:hAnsi="Consolas" w:eastAsia="Consolas"/>
          <w:sz w:val="15"/>
        </w:rPr>
        <w:t xml:space="preserve">        html+='&lt;div class="history-item" onclick="fillHistory('+JSON.stringify(v)+')"&gt;';</w:t>
        <w:br/>
      </w:r>
      <w:r>
        <w:rPr>
          <w:rFonts w:ascii="Consolas" w:hAnsi="Consolas" w:eastAsia="Consolas"/>
          <w:sz w:val="15"/>
        </w:rPr>
        <w:t xml:space="preserve">        html+='&lt;strong&gt;'+v.name+'&lt;/strong&gt; — '+v.purpose+'&lt;br&gt;';</w:t>
        <w:br/>
      </w:r>
      <w:r>
        <w:rPr>
          <w:rFonts w:ascii="Consolas" w:hAnsi="Consolas" w:eastAsia="Consolas"/>
          <w:sz w:val="15"/>
        </w:rPr>
        <w:t xml:space="preserve">        html+='&lt;small style="color:#888"&gt;Last: '+v.created_at+'&lt;/small&gt;&lt;/div&gt;';</w:t>
        <w:br/>
      </w:r>
      <w:r>
        <w:rPr>
          <w:rFonts w:ascii="Consolas" w:hAnsi="Consolas" w:eastAsia="Consolas"/>
          <w:sz w:val="15"/>
        </w:rPr>
        <w:t xml:space="preserve">      });</w:t>
        <w:br/>
      </w:r>
      <w:r>
        <w:rPr>
          <w:rFonts w:ascii="Consolas" w:hAnsi="Consolas" w:eastAsia="Consolas"/>
          <w:sz w:val="15"/>
        </w:rPr>
        <w:t xml:space="preserve">      document.getElementById('history-list').innerHTML=html;</w:t>
        <w:br/>
      </w:r>
      <w:r>
        <w:rPr>
          <w:rFonts w:ascii="Consolas" w:hAnsi="Consolas" w:eastAsia="Consolas"/>
          <w:sz w:val="15"/>
        </w:rPr>
        <w:t xml:space="preserve">      document.getElementById('history-section').classList.remove('hidden');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}).catch(()=&gt;{});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function fillHistory(v){</w:t>
        <w:br/>
      </w:r>
      <w:r>
        <w:rPr>
          <w:rFonts w:ascii="Consolas" w:hAnsi="Consolas" w:eastAsia="Consolas"/>
          <w:sz w:val="15"/>
        </w:rPr>
        <w:t xml:space="preserve">  document.getElementById('v-name').value=v.name||'';</w:t>
        <w:br/>
      </w:r>
      <w:r>
        <w:rPr>
          <w:rFonts w:ascii="Consolas" w:hAnsi="Consolas" w:eastAsia="Consolas"/>
          <w:sz w:val="15"/>
        </w:rPr>
        <w:t xml:space="preserve">  document.getElementById('v-host').value=v.host_name||'';</w:t>
        <w:br/>
      </w:r>
      <w:r>
        <w:rPr>
          <w:rFonts w:ascii="Consolas" w:hAnsi="Consolas" w:eastAsia="Consolas"/>
          <w:sz w:val="15"/>
        </w:rPr>
        <w:t xml:space="preserve">  document.getElementById('v-purpose').value=v.purpose||'';</w:t>
        <w:br/>
      </w:r>
      <w:r>
        <w:rPr>
          <w:rFonts w:ascii="Consolas" w:hAnsi="Consolas" w:eastAsia="Consolas"/>
          <w:sz w:val="15"/>
        </w:rPr>
        <w:t xml:space="preserve">  document.getElementById('history-section').classList.add('hidden');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function clearHistory(){document.getElementById('history-section').classList.add('hidden');}</w:t>
        <w:br/>
      </w:r>
      <w:r>
        <w:rPr>
          <w:rFonts w:ascii="Consolas" w:hAnsi="Consolas" w:eastAsia="Consolas"/>
          <w:sz w:val="15"/>
        </w:rPr>
        <w:t>function onCat(){</w:t>
        <w:br/>
      </w:r>
      <w:r>
        <w:rPr>
          <w:rFonts w:ascii="Consolas" w:hAnsi="Consolas" w:eastAsia="Consolas"/>
          <w:sz w:val="15"/>
        </w:rPr>
        <w:t xml:space="preserve">  var cat=document.querySelector('input[name="category"]:checked');if(!cat)return;</w:t>
        <w:br/>
      </w:r>
      <w:r>
        <w:rPr>
          <w:rFonts w:ascii="Consolas" w:hAnsi="Consolas" w:eastAsia="Consolas"/>
          <w:sz w:val="15"/>
        </w:rPr>
        <w:t xml:space="preserve">  var val=cat.value;selDept='';selPerson='';</w:t>
        <w:br/>
      </w:r>
      <w:r>
        <w:rPr>
          <w:rFonts w:ascii="Consolas" w:hAnsi="Consolas" w:eastAsia="Consolas"/>
          <w:sz w:val="15"/>
        </w:rPr>
        <w:t xml:space="preserve">  document.getElementById('dept-card').classList.add('hidden');</w:t>
        <w:br/>
      </w:r>
      <w:r>
        <w:rPr>
          <w:rFonts w:ascii="Consolas" w:hAnsi="Consolas" w:eastAsia="Consolas"/>
          <w:sz w:val="15"/>
        </w:rPr>
        <w:t xml:space="preserve">  document.getElementById('person-card').classList.add('hidden');</w:t>
        <w:br/>
      </w:r>
      <w:r>
        <w:rPr>
          <w:rFonts w:ascii="Consolas" w:hAnsi="Consolas" w:eastAsia="Consolas"/>
          <w:sz w:val="15"/>
        </w:rPr>
        <w:t xml:space="preserve">  document.getElementById('dept-group').innerHTML='';</w:t>
        <w:br/>
      </w:r>
      <w:r>
        <w:rPr>
          <w:rFonts w:ascii="Consolas" w:hAnsi="Consolas" w:eastAsia="Consolas"/>
          <w:sz w:val="15"/>
        </w:rPr>
        <w:t xml:space="preserve">  document.getElementById('person-group').innerHTML='';</w:t>
        <w:br/>
      </w:r>
      <w:r>
        <w:rPr>
          <w:rFonts w:ascii="Consolas" w:hAnsi="Consolas" w:eastAsia="Consolas"/>
          <w:sz w:val="15"/>
        </w:rPr>
        <w:t xml:space="preserve">  if(val==='Factory Visit'){document.getElementById('dept-card').classList.remove('hidden');Object.keys(FACTORY).forEach(function(d){addChip('dept-group',d,function(){selectDept(d,val);});});}</w:t>
        <w:br/>
      </w:r>
      <w:r>
        <w:rPr>
          <w:rFonts w:ascii="Consolas" w:hAnsi="Consolas" w:eastAsia="Consolas"/>
          <w:sz w:val="15"/>
        </w:rPr>
        <w:t xml:space="preserve">  else if(val==='Staff Visit'){document.getElementById('dept-card').classList.remove('hidden');Object.keys(DEPTS).forEach(function(d){addChip('dept-group',d,function(){selectDept(d,val);});});}</w:t>
        <w:br/>
      </w:r>
      <w:r>
        <w:rPr>
          <w:rFonts w:ascii="Consolas" w:hAnsi="Consolas" w:eastAsia="Consolas"/>
          <w:sz w:val="15"/>
        </w:rPr>
        <w:t xml:space="preserve">  else if(val==='Management'){document.getElementById('person-card').classList.remove('hidden');showPersons(MGMT);}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function addChip(g,l,fn){var el=document.createElement('div');el.className='chip';el.textContent=l;el.onclick=function(){el.onclick=fn;fn();};document.getElementById(g).appendChild(el);}</w:t>
        <w:br/>
      </w:r>
      <w:r>
        <w:rPr>
          <w:rFonts w:ascii="Consolas" w:hAnsi="Consolas" w:eastAsia="Consolas"/>
          <w:sz w:val="15"/>
        </w:rPr>
        <w:t>function selectDept(dept,cat){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selDept=dept;selPerson='';</w:t>
        <w:br/>
      </w:r>
      <w:r>
        <w:rPr>
          <w:rFonts w:ascii="Consolas" w:hAnsi="Consolas" w:eastAsia="Consolas"/>
          <w:sz w:val="15"/>
        </w:rPr>
        <w:t xml:space="preserve">  document.querySelectorAll('#dept-group .chip').forEach(function(c){c.classList.remove('selected');});</w:t>
        <w:br/>
      </w:r>
      <w:r>
        <w:rPr>
          <w:rFonts w:ascii="Consolas" w:hAnsi="Consolas" w:eastAsia="Consolas"/>
          <w:sz w:val="15"/>
        </w:rPr>
        <w:t xml:space="preserve">  event.target.classList.add('selected');</w:t>
        <w:br/>
      </w:r>
      <w:r>
        <w:rPr>
          <w:rFonts w:ascii="Consolas" w:hAnsi="Consolas" w:eastAsia="Consolas"/>
          <w:sz w:val="15"/>
        </w:rPr>
        <w:t xml:space="preserve">  document.getElementById('person-group').innerHTML='';</w:t>
        <w:br/>
      </w:r>
      <w:r>
        <w:rPr>
          <w:rFonts w:ascii="Consolas" w:hAnsi="Consolas" w:eastAsia="Consolas"/>
          <w:sz w:val="15"/>
        </w:rPr>
        <w:t xml:space="preserve">  document.getElementById('others-input').classList.add('hidden');</w:t>
        <w:br/>
      </w:r>
      <w:r>
        <w:rPr>
          <w:rFonts w:ascii="Consolas" w:hAnsi="Consolas" w:eastAsia="Consolas"/>
          <w:sz w:val="15"/>
        </w:rPr>
        <w:t xml:space="preserve">  if(dept==='Others'){document.getElementById('person-card').classList.remove('hidden');document.getElementById('others-input').classList.remove('hidden');return;}</w:t>
        <w:br/>
      </w:r>
      <w:r>
        <w:rPr>
          <w:rFonts w:ascii="Consolas" w:hAnsi="Consolas" w:eastAsia="Consolas"/>
          <w:sz w:val="15"/>
        </w:rPr>
        <w:t xml:space="preserve">  document.getElementById('person-card').classList.remove('hidden');</w:t>
        <w:br/>
      </w:r>
      <w:r>
        <w:rPr>
          <w:rFonts w:ascii="Consolas" w:hAnsi="Consolas" w:eastAsia="Consolas"/>
          <w:sz w:val="15"/>
        </w:rPr>
        <w:t xml:space="preserve">  var list=(cat==='Factory Visit')?FACTORY[dept]:DEPTS[dept];</w:t>
        <w:br/>
      </w:r>
      <w:r>
        <w:rPr>
          <w:rFonts w:ascii="Consolas" w:hAnsi="Consolas" w:eastAsia="Consolas"/>
          <w:sz w:val="15"/>
        </w:rPr>
        <w:t xml:space="preserve">  if(list)showPersons(list);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function showPersons(list){</w:t>
        <w:br/>
      </w:r>
      <w:r>
        <w:rPr>
          <w:rFonts w:ascii="Consolas" w:hAnsi="Consolas" w:eastAsia="Consolas"/>
          <w:sz w:val="15"/>
        </w:rPr>
        <w:t xml:space="preserve">  var pg=document.getElementById('person-group');pg.innerHTML='';</w:t>
        <w:br/>
      </w:r>
      <w:r>
        <w:rPr>
          <w:rFonts w:ascii="Consolas" w:hAnsi="Consolas" w:eastAsia="Consolas"/>
          <w:sz w:val="15"/>
        </w:rPr>
        <w:t xml:space="preserve">  list.forEach(function(p){</w:t>
        <w:br/>
      </w:r>
      <w:r>
        <w:rPr>
          <w:rFonts w:ascii="Consolas" w:hAnsi="Consolas" w:eastAsia="Consolas"/>
          <w:sz w:val="15"/>
        </w:rPr>
        <w:t xml:space="preserve">    var c=document.createElement('div');c.className='chip';c.textContent=p;</w:t>
        <w:br/>
      </w:r>
      <w:r>
        <w:rPr>
          <w:rFonts w:ascii="Consolas" w:hAnsi="Consolas" w:eastAsia="Consolas"/>
          <w:sz w:val="15"/>
        </w:rPr>
        <w:t xml:space="preserve">    c.onclick=function(){selPerson=p;document.querySelectorAll('#person-group .chip').forEach(function(x){x.classList.remove('selected');});c.classList.add('selected');};</w:t>
        <w:br/>
      </w:r>
      <w:r>
        <w:rPr>
          <w:rFonts w:ascii="Consolas" w:hAnsi="Consolas" w:eastAsia="Consolas"/>
          <w:sz w:val="15"/>
        </w:rPr>
        <w:t xml:space="preserve">    pg.appendChild(c);</w:t>
        <w:br/>
      </w:r>
      <w:r>
        <w:rPr>
          <w:rFonts w:ascii="Consolas" w:hAnsi="Consolas" w:eastAsia="Consolas"/>
          <w:sz w:val="15"/>
        </w:rPr>
        <w:t xml:space="preserve">  });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async function startCam(){</w:t>
        <w:br/>
      </w:r>
      <w:r>
        <w:rPr>
          <w:rFonts w:ascii="Consolas" w:hAnsi="Consolas" w:eastAsia="Consolas"/>
          <w:sz w:val="15"/>
        </w:rPr>
        <w:t xml:space="preserve">  try{camStream=await navigator.mediaDevices.getUserMedia({video:{facingMode:'user'}});</w:t>
        <w:br/>
      </w:r>
      <w:r>
        <w:rPr>
          <w:rFonts w:ascii="Consolas" w:hAnsi="Consolas" w:eastAsia="Consolas"/>
          <w:sz w:val="15"/>
        </w:rPr>
        <w:t xml:space="preserve">    document.getElementById('video').srcObject=camStream;document.getElementById('video').style.display='block';</w:t>
        <w:br/>
      </w:r>
      <w:r>
        <w:rPr>
          <w:rFonts w:ascii="Consolas" w:hAnsi="Consolas" w:eastAsia="Consolas"/>
          <w:sz w:val="15"/>
        </w:rPr>
        <w:t xml:space="preserve">    document.getElementById('ph-icon').style.display='none';document.getElementById('photo-preview').style.display='none';</w:t>
        <w:br/>
      </w:r>
      <w:r>
        <w:rPr>
          <w:rFonts w:ascii="Consolas" w:hAnsi="Consolas" w:eastAsia="Consolas"/>
          <w:sz w:val="15"/>
        </w:rPr>
        <w:t xml:space="preserve">    document.getElementById('cap-btn').style.display='';document.getElementById('ret-btn').style.display='none';</w:t>
        <w:br/>
      </w:r>
      <w:r>
        <w:rPr>
          <w:rFonts w:ascii="Consolas" w:hAnsi="Consolas" w:eastAsia="Consolas"/>
          <w:sz w:val="15"/>
        </w:rPr>
        <w:t xml:space="preserve">  }catch(e){alert('Camera access denied!');}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function capPhoto(){</w:t>
        <w:br/>
      </w:r>
      <w:r>
        <w:rPr>
          <w:rFonts w:ascii="Consolas" w:hAnsi="Consolas" w:eastAsia="Consolas"/>
          <w:sz w:val="15"/>
        </w:rPr>
        <w:t xml:space="preserve">  var v=document.getElementById('video'),c=document.getElementById('canvas');</w:t>
        <w:br/>
      </w:r>
      <w:r>
        <w:rPr>
          <w:rFonts w:ascii="Consolas" w:hAnsi="Consolas" w:eastAsia="Consolas"/>
          <w:sz w:val="15"/>
        </w:rPr>
        <w:t xml:space="preserve">  c.width=v.videoWidth||320;c.height=v.videoHeight||320;c.getContext('2d').drawImage(v,0,0);</w:t>
        <w:br/>
      </w:r>
      <w:r>
        <w:rPr>
          <w:rFonts w:ascii="Consolas" w:hAnsi="Consolas" w:eastAsia="Consolas"/>
          <w:sz w:val="15"/>
        </w:rPr>
        <w:t xml:space="preserve">  photoData=c.toDataURL('image/jpeg',0.8);</w:t>
        <w:br/>
      </w:r>
      <w:r>
        <w:rPr>
          <w:rFonts w:ascii="Consolas" w:hAnsi="Consolas" w:eastAsia="Consolas"/>
          <w:sz w:val="15"/>
        </w:rPr>
        <w:t xml:space="preserve">  document.getElementById('photo-preview').src=photoData;document.getElementById('photo-preview').style.display='block';</w:t>
        <w:br/>
      </w:r>
      <w:r>
        <w:rPr>
          <w:rFonts w:ascii="Consolas" w:hAnsi="Consolas" w:eastAsia="Consolas"/>
          <w:sz w:val="15"/>
        </w:rPr>
        <w:t xml:space="preserve">  document.getElementById('video').style.display='none';document.getElementById('cap-btn').style.display='none';</w:t>
        <w:br/>
      </w:r>
      <w:r>
        <w:rPr>
          <w:rFonts w:ascii="Consolas" w:hAnsi="Consolas" w:eastAsia="Consolas"/>
          <w:sz w:val="15"/>
        </w:rPr>
        <w:t xml:space="preserve">  document.getElementById('ret-btn').style.display='';if(camStream)camStream.getTracks().forEach(function(t){t.stop();});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function retake(){photoData=null;document.getElementById('photo-preview').style.display='none';document.getElementById('ret-btn').style.display='none';document.getElementById('ph-icon').style.display='block';startCam();}</w:t>
        <w:br/>
      </w:r>
      <w:r>
        <w:rPr>
          <w:rFonts w:ascii="Consolas" w:hAnsi="Consolas" w:eastAsia="Consolas"/>
          <w:sz w:val="15"/>
        </w:rPr>
        <w:t>function showAlert(msg){document.getElementById('alert-box').innerHTML='&lt;div class="alert alert-error"&gt;'+msg+'&lt;/div&gt;';setTimeout(function(){document.getElementById('alert-box').innerHTML='';},5000);}</w:t>
        <w:br/>
      </w:r>
      <w:r>
        <w:rPr>
          <w:rFonts w:ascii="Consolas" w:hAnsi="Consolas" w:eastAsia="Consolas"/>
          <w:sz w:val="15"/>
        </w:rPr>
        <w:t>async function submitForm(){</w:t>
        <w:br/>
      </w:r>
      <w:r>
        <w:rPr>
          <w:rFonts w:ascii="Consolas" w:hAnsi="Consolas" w:eastAsia="Consolas"/>
          <w:sz w:val="15"/>
        </w:rPr>
        <w:t xml:space="preserve">  var name=document.getElementById('v-name').value.trim();</w:t>
        <w:br/>
      </w:r>
      <w:r>
        <w:rPr>
          <w:rFonts w:ascii="Consolas" w:hAnsi="Consolas" w:eastAsia="Consolas"/>
          <w:sz w:val="15"/>
        </w:rPr>
        <w:t xml:space="preserve">  var phone=document.getElementById('v-phone').value.trim();</w:t>
        <w:br/>
      </w:r>
      <w:r>
        <w:rPr>
          <w:rFonts w:ascii="Consolas" w:hAnsi="Consolas" w:eastAsia="Consolas"/>
          <w:sz w:val="15"/>
        </w:rPr>
        <w:t xml:space="preserve">  var purpose=document.getElementById('v-purpose').value.trim();</w:t>
        <w:br/>
      </w:r>
      <w:r>
        <w:rPr>
          <w:rFonts w:ascii="Consolas" w:hAnsi="Consolas" w:eastAsia="Consolas"/>
          <w:sz w:val="15"/>
        </w:rPr>
        <w:t xml:space="preserve">  var host=document.getElementById('v-host').value.trim();</w:t>
        <w:br/>
      </w:r>
      <w:r>
        <w:rPr>
          <w:rFonts w:ascii="Consolas" w:hAnsi="Consolas" w:eastAsia="Consolas"/>
          <w:sz w:val="15"/>
        </w:rPr>
        <w:t xml:space="preserve">  var catEl=document.querySelector('input[name="category"]:checked');var cat=catEl?catEl.value:'';</w:t>
        <w:br/>
      </w:r>
      <w:r>
        <w:rPr>
          <w:rFonts w:ascii="Consolas" w:hAnsi="Consolas" w:eastAsia="Consolas"/>
          <w:sz w:val="15"/>
        </w:rPr>
        <w:t xml:space="preserve">  var dept=selDept||'Management';var person=selPerson;</w:t>
        <w:br/>
      </w:r>
      <w:r>
        <w:rPr>
          <w:rFonts w:ascii="Consolas" w:hAnsi="Consolas" w:eastAsia="Consolas"/>
          <w:sz w:val="15"/>
        </w:rPr>
        <w:t xml:space="preserve">  if(dept==='Others')person=document.getElementById('v-others').value.trim();</w:t>
        <w:br/>
      </w:r>
      <w:r>
        <w:rPr>
          <w:rFonts w:ascii="Consolas" w:hAnsi="Consolas" w:eastAsia="Consolas"/>
          <w:sz w:val="15"/>
        </w:rPr>
        <w:t xml:space="preserve">  if(!name){showAlert('Please enter visitor name!');return;}</w:t>
        <w:br/>
      </w:r>
      <w:r>
        <w:rPr>
          <w:rFonts w:ascii="Consolas" w:hAnsi="Consolas" w:eastAsia="Consolas"/>
          <w:sz w:val="15"/>
        </w:rPr>
        <w:t xml:space="preserve">  if(!phone){showAlert('Please enter phone number!');return;}</w:t>
        <w:br/>
      </w:r>
      <w:r>
        <w:rPr>
          <w:rFonts w:ascii="Consolas" w:hAnsi="Consolas" w:eastAsia="Consolas"/>
          <w:sz w:val="15"/>
        </w:rPr>
        <w:t xml:space="preserve">  if(!purpose){showAlert('Please enter purpose!');return;}</w:t>
        <w:br/>
      </w:r>
      <w:r>
        <w:rPr>
          <w:rFonts w:ascii="Consolas" w:hAnsi="Consolas" w:eastAsia="Consolas"/>
          <w:sz w:val="15"/>
        </w:rPr>
        <w:t xml:space="preserve">  if(!cat){showAlert('Please select visitor category!');return;}</w:t>
        <w:br/>
      </w:r>
      <w:r>
        <w:rPr>
          <w:rFonts w:ascii="Consolas" w:hAnsi="Consolas" w:eastAsia="Consolas"/>
          <w:sz w:val="15"/>
        </w:rPr>
        <w:t xml:space="preserve">  if(!person){showAlert('Please select person to meet!');return;}</w:t>
        <w:br/>
      </w:r>
      <w:r>
        <w:rPr>
          <w:rFonts w:ascii="Consolas" w:hAnsi="Consolas" w:eastAsia="Consolas"/>
          <w:sz w:val="15"/>
        </w:rPr>
        <w:t xml:space="preserve">  try{</w:t>
        <w:br/>
      </w:r>
      <w:r>
        <w:rPr>
          <w:rFonts w:ascii="Consolas" w:hAnsi="Consolas" w:eastAsia="Consolas"/>
          <w:sz w:val="15"/>
        </w:rPr>
        <w:t xml:space="preserve">    var res=await fetch('/api/visitor',{method:'POST',headers:{'Content-Type':'application/json'},</w:t>
        <w:br/>
      </w:r>
      <w:r>
        <w:rPr>
          <w:rFonts w:ascii="Consolas" w:hAnsi="Consolas" w:eastAsia="Consolas"/>
          <w:sz w:val="15"/>
        </w:rPr>
        <w:t xml:space="preserve">      body:JSON.stringify({name:name,phone:phone,purpose:purpose,host_name:host,category:cat,department:dept,person_to_meet:person,photo:photoData})});</w:t>
        <w:br/>
      </w:r>
      <w:r>
        <w:rPr>
          <w:rFonts w:ascii="Consolas" w:hAnsi="Consolas" w:eastAsia="Consolas"/>
          <w:sz w:val="15"/>
        </w:rPr>
        <w:t xml:space="preserve">    var data=await res.json();</w:t>
        <w:br/>
      </w:r>
      <w:r>
        <w:rPr>
          <w:rFonts w:ascii="Consolas" w:hAnsi="Consolas" w:eastAsia="Consolas"/>
          <w:sz w:val="15"/>
        </w:rPr>
        <w:t xml:space="preserve">    if(data.success){document.getElementById('form-section').classList.add('hidden');document.getElementById('submitted-section').classList.remove('hidden');}</w:t>
        <w:br/>
      </w:r>
      <w:r>
        <w:rPr>
          <w:rFonts w:ascii="Consolas" w:hAnsi="Consolas" w:eastAsia="Consolas"/>
          <w:sz w:val="15"/>
        </w:rPr>
        <w:t xml:space="preserve">    else{showAlert('Error: '+(data.error||'Unknown error'));}</w:t>
        <w:br/>
      </w:r>
      <w:r>
        <w:rPr>
          <w:rFonts w:ascii="Consolas" w:hAnsi="Consolas" w:eastAsia="Consolas"/>
          <w:sz w:val="15"/>
        </w:rPr>
        <w:t xml:space="preserve">  }catch(e){showAlert('Server error!');}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>&lt;/script&gt;&lt;/body&gt;&lt;/html&gt;""").replace("DEPTS_JS",depts_js).replace("FACTORY_JS",factory_js).replace("MGMT_JS",mgmt_js).replace("PNAME",pname).replace("PPHONE",pphone).replace("PPURP",ppurp)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@app.route("/api/history")</w:t>
        <w:br/>
      </w:r>
      <w:r>
        <w:rPr>
          <w:rFonts w:ascii="Consolas" w:hAnsi="Consolas" w:eastAsia="Consolas"/>
          <w:sz w:val="15"/>
        </w:rPr>
        <w:t>def visitor_history():</w:t>
        <w:br/>
      </w:r>
      <w:r>
        <w:rPr>
          <w:rFonts w:ascii="Consolas" w:hAnsi="Consolas" w:eastAsia="Consolas"/>
          <w:sz w:val="15"/>
        </w:rPr>
        <w:t xml:space="preserve">    phone = request.args.get("phone","")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visitors = [dict(r) for r in conn.execute("SELECT name,phone,purpose,host_name,created_at FROM visitors WHERE phone=? ORDER BY id DESC LIMIT 3",(phone,)).fetchall()]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return jsonify({"visitors": visitors})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@app.route("/api/visitor", methods=["POST"])</w:t>
        <w:br/>
      </w:r>
      <w:r>
        <w:rPr>
          <w:rFonts w:ascii="Consolas" w:hAnsi="Consolas" w:eastAsia="Consolas"/>
          <w:sz w:val="15"/>
        </w:rPr>
        <w:t>def create_visitor():</w:t>
        <w:br/>
      </w:r>
      <w:r>
        <w:rPr>
          <w:rFonts w:ascii="Consolas" w:hAnsi="Consolas" w:eastAsia="Consolas"/>
          <w:sz w:val="15"/>
        </w:rPr>
        <w:t xml:space="preserve">    data = request.get_json()</w:t>
        <w:br/>
      </w:r>
      <w:r>
        <w:rPr>
          <w:rFonts w:ascii="Consolas" w:hAnsi="Consolas" w:eastAsia="Consolas"/>
          <w:sz w:val="15"/>
        </w:rPr>
        <w:t xml:space="preserve">    now = get_ist()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c = conn.cursor()</w:t>
        <w:br/>
      </w:r>
      <w:r>
        <w:rPr>
          <w:rFonts w:ascii="Consolas" w:hAnsi="Consolas" w:eastAsia="Consolas"/>
          <w:sz w:val="15"/>
        </w:rPr>
        <w:t xml:space="preserve">    c.execute("SELECT COUNT(*) FROM visitors")</w:t>
        <w:br/>
      </w:r>
      <w:r>
        <w:rPr>
          <w:rFonts w:ascii="Consolas" w:hAnsi="Consolas" w:eastAsia="Consolas"/>
          <w:sz w:val="15"/>
        </w:rPr>
        <w:t xml:space="preserve">    count = c.fetchone()[0] + 1</w:t>
        <w:br/>
      </w:r>
      <w:r>
        <w:rPr>
          <w:rFonts w:ascii="Consolas" w:hAnsi="Consolas" w:eastAsia="Consolas"/>
          <w:sz w:val="15"/>
        </w:rPr>
        <w:t xml:space="preserve">    pass_num = "MW-" + datetime.now().strftime("%Y%m%d") + "-" + str(count).zfill(4)</w:t>
        <w:br/>
      </w:r>
      <w:r>
        <w:rPr>
          <w:rFonts w:ascii="Consolas" w:hAnsi="Consolas" w:eastAsia="Consolas"/>
          <w:sz w:val="15"/>
        </w:rPr>
        <w:t xml:space="preserve">    c.execute("INSERT INTO visitors (name,phone,purpose,host_name,category,department,person_to_meet,photo,created_at,pass_number) VALUES (?,?,?,?,?,?,?,?,?,?)",</w:t>
        <w:br/>
      </w:r>
      <w:r>
        <w:rPr>
          <w:rFonts w:ascii="Consolas" w:hAnsi="Consolas" w:eastAsia="Consolas"/>
          <w:sz w:val="15"/>
        </w:rPr>
        <w:t xml:space="preserve">        (data.get("name"),data.get("phone"),data.get("purpose"),data.get("host_name"),data.get("category"),data.get("department"),data.get("person_to_meet"),data.get("photo"),now,pass_num))</w:t>
        <w:br/>
      </w:r>
      <w:r>
        <w:rPr>
          <w:rFonts w:ascii="Consolas" w:hAnsi="Consolas" w:eastAsia="Consolas"/>
          <w:sz w:val="15"/>
        </w:rPr>
        <w:t xml:space="preserve">    vid = c.lastrowid</w:t>
        <w:br/>
      </w:r>
      <w:r>
        <w:rPr>
          <w:rFonts w:ascii="Consolas" w:hAnsi="Consolas" w:eastAsia="Consolas"/>
          <w:sz w:val="15"/>
        </w:rPr>
        <w:t xml:space="preserve">    conn.commit()</w:t>
        <w:br/>
      </w:r>
      <w:r>
        <w:rPr>
          <w:rFonts w:ascii="Consolas" w:hAnsi="Consolas" w:eastAsia="Consolas"/>
          <w:sz w:val="15"/>
        </w:rPr>
        <w:t xml:space="preserve">    v = dict(conn.execute("SELECT * FROM visitors WHERE id=?",(vid,)).fetchone())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notify_new_visitor(v)</w:t>
        <w:br/>
      </w:r>
      <w:r>
        <w:rPr>
          <w:rFonts w:ascii="Consolas" w:hAnsi="Consolas" w:eastAsia="Consolas"/>
          <w:sz w:val="15"/>
        </w:rPr>
        <w:t xml:space="preserve">    return jsonify({"success": True, "id": vid})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@app.route("/api/pending-count")</w:t>
        <w:br/>
      </w:r>
      <w:r>
        <w:rPr>
          <w:rFonts w:ascii="Consolas" w:hAnsi="Consolas" w:eastAsia="Consolas"/>
          <w:sz w:val="15"/>
        </w:rPr>
        <w:t>def pending_count():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row = conn.execute("SELECT COUNT(*) as cnt FROM visitors WHERE status='pending'").fetchone()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return jsonify({"count": row["cnt"]})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@app.route("/api/latest-pending")</w:t>
        <w:br/>
      </w:r>
      <w:r>
        <w:rPr>
          <w:rFonts w:ascii="Consolas" w:hAnsi="Consolas" w:eastAsia="Consolas"/>
          <w:sz w:val="15"/>
        </w:rPr>
        <w:t>def latest_pending():</w:t>
        <w:br/>
      </w:r>
      <w:r>
        <w:rPr>
          <w:rFonts w:ascii="Consolas" w:hAnsi="Consolas" w:eastAsia="Consolas"/>
          <w:sz w:val="15"/>
        </w:rPr>
        <w:t xml:space="preserve">    host = request.args.get("host", "")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if host:</w:t>
        <w:br/>
      </w:r>
      <w:r>
        <w:rPr>
          <w:rFonts w:ascii="Consolas" w:hAnsi="Consolas" w:eastAsia="Consolas"/>
          <w:sz w:val="15"/>
        </w:rPr>
        <w:t xml:space="preserve">        row = conn.execute(</w:t>
        <w:br/>
      </w:r>
      <w:r>
        <w:rPr>
          <w:rFonts w:ascii="Consolas" w:hAnsi="Consolas" w:eastAsia="Consolas"/>
          <w:sz w:val="15"/>
        </w:rPr>
        <w:t xml:space="preserve">            "SELECT id,name,person_to_meet,created_at FROM visitors WHERE status='pending' AND person_to_meet=? ORDER BY id DESC LIMIT 1",</w:t>
        <w:br/>
      </w:r>
      <w:r>
        <w:rPr>
          <w:rFonts w:ascii="Consolas" w:hAnsi="Consolas" w:eastAsia="Consolas"/>
          <w:sz w:val="15"/>
        </w:rPr>
        <w:t xml:space="preserve">            (host,)</w:t>
        <w:br/>
      </w:r>
      <w:r>
        <w:rPr>
          <w:rFonts w:ascii="Consolas" w:hAnsi="Consolas" w:eastAsia="Consolas"/>
          <w:sz w:val="15"/>
        </w:rPr>
        <w:t xml:space="preserve">        ).fetchone()</w:t>
        <w:br/>
      </w:r>
      <w:r>
        <w:rPr>
          <w:rFonts w:ascii="Consolas" w:hAnsi="Consolas" w:eastAsia="Consolas"/>
          <w:sz w:val="15"/>
        </w:rPr>
        <w:t xml:space="preserve">    else:</w:t>
        <w:br/>
      </w:r>
      <w:r>
        <w:rPr>
          <w:rFonts w:ascii="Consolas" w:hAnsi="Consolas" w:eastAsia="Consolas"/>
          <w:sz w:val="15"/>
        </w:rPr>
        <w:t xml:space="preserve">        row = conn.execute(</w:t>
        <w:br/>
      </w:r>
      <w:r>
        <w:rPr>
          <w:rFonts w:ascii="Consolas" w:hAnsi="Consolas" w:eastAsia="Consolas"/>
          <w:sz w:val="15"/>
        </w:rPr>
        <w:t xml:space="preserve">            "SELECT id,name,person_to_meet,created_at FROM visitors WHERE status='pending' ORDER BY id DESC LIMIT 1"</w:t>
        <w:br/>
      </w:r>
      <w:r>
        <w:rPr>
          <w:rFonts w:ascii="Consolas" w:hAnsi="Consolas" w:eastAsia="Consolas"/>
          <w:sz w:val="15"/>
        </w:rPr>
        <w:t xml:space="preserve">        ).fetchone()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return jsonify({"visitor": dict(row) if row else None})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@app.route("/api/order-count")</w:t>
        <w:br/>
      </w:r>
      <w:r>
        <w:rPr>
          <w:rFonts w:ascii="Consolas" w:hAnsi="Consolas" w:eastAsia="Consolas"/>
          <w:sz w:val="15"/>
        </w:rPr>
        <w:t>def order_count():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row = conn.execute("SELECT COUNT(*) as cnt FROM pantry_orders WHERE status='pending'").fetchone()</w:t>
        <w:br/>
      </w:r>
      <w:r>
        <w:rPr>
          <w:rFonts w:ascii="Consolas" w:hAnsi="Consolas" w:eastAsia="Consolas"/>
          <w:sz w:val="15"/>
        </w:rPr>
        <w:t xml:space="preserve">    latest = conn.execute("SELECT visitor_name,person_to_meet,drink,quantity,snacks,created_at FROM pantry_orders ORDER BY id DESC LIMIT 1").fetchone()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result = {"count": row["cnt"]}</w:t>
        <w:br/>
      </w:r>
      <w:r>
        <w:rPr>
          <w:rFonts w:ascii="Consolas" w:hAnsi="Consolas" w:eastAsia="Consolas"/>
          <w:sz w:val="15"/>
        </w:rPr>
        <w:t xml:space="preserve">    if latest: result["latest"] = dict(latest)</w:t>
        <w:br/>
      </w:r>
      <w:r>
        <w:rPr>
          <w:rFonts w:ascii="Consolas" w:hAnsi="Consolas" w:eastAsia="Consolas"/>
          <w:sz w:val="15"/>
        </w:rPr>
        <w:t xml:space="preserve">    return jsonify(result)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@app.route("/action/&lt;int:vid&gt;/&lt;action&gt;")</w:t>
        <w:br/>
      </w:r>
      <w:r>
        <w:rPr>
          <w:rFonts w:ascii="Consolas" w:hAnsi="Consolas" w:eastAsia="Consolas"/>
          <w:sz w:val="15"/>
        </w:rPr>
        <w:t>def do_action(vid, action):</w:t>
        <w:br/>
      </w:r>
      <w:r>
        <w:rPr>
          <w:rFonts w:ascii="Consolas" w:hAnsi="Consolas" w:eastAsia="Consolas"/>
          <w:sz w:val="15"/>
        </w:rPr>
        <w:t xml:space="preserve">    if action not in ("approve","reject"): return "Invalid", 400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conn.execute("UPDATE visitors SET status=? WHERE id=?", (action+"d", vid))</w:t>
        <w:br/>
      </w:r>
      <w:r>
        <w:rPr>
          <w:rFonts w:ascii="Consolas" w:hAnsi="Consolas" w:eastAsia="Consolas"/>
          <w:sz w:val="15"/>
        </w:rPr>
        <w:t xml:space="preserve">    conn.commit()</w:t>
        <w:br/>
      </w:r>
      <w:r>
        <w:rPr>
          <w:rFonts w:ascii="Consolas" w:hAnsi="Consolas" w:eastAsia="Consolas"/>
          <w:sz w:val="15"/>
        </w:rPr>
        <w:t xml:space="preserve">    if action == "approve":</w:t>
        <w:br/>
      </w:r>
      <w:r>
        <w:rPr>
          <w:rFonts w:ascii="Consolas" w:hAnsi="Consolas" w:eastAsia="Consolas"/>
          <w:sz w:val="15"/>
        </w:rPr>
        <w:t xml:space="preserve">        v = dict(conn.execute("SELECT * FROM visitors WHERE id=?",(vid,)).fetchone())</w:t>
        <w:br/>
      </w:r>
      <w:r>
        <w:rPr>
          <w:rFonts w:ascii="Consolas" w:hAnsi="Consolas" w:eastAsia="Consolas"/>
          <w:sz w:val="15"/>
        </w:rPr>
        <w:t xml:space="preserve">        conn.close()</w:t>
        <w:br/>
      </w:r>
      <w:r>
        <w:rPr>
          <w:rFonts w:ascii="Consolas" w:hAnsi="Consolas" w:eastAsia="Consolas"/>
          <w:sz w:val="15"/>
        </w:rPr>
        <w:t xml:space="preserve">        now = get_ist()</w:t>
        <w:br/>
      </w:r>
      <w:r>
        <w:rPr>
          <w:rFonts w:ascii="Consolas" w:hAnsi="Consolas" w:eastAsia="Consolas"/>
          <w:sz w:val="15"/>
        </w:rPr>
        <w:t xml:space="preserve">        conn2 = get_db()</w:t>
        <w:br/>
      </w:r>
      <w:r>
        <w:rPr>
          <w:rFonts w:ascii="Consolas" w:hAnsi="Consolas" w:eastAsia="Consolas"/>
          <w:sz w:val="15"/>
        </w:rPr>
        <w:t xml:space="preserve">        conn2.execute("INSERT INTO pantry_orders (visitor_id,visitor_name,person_to_meet,drink,quantity,note,created_at,order_type) VALUES (?,?,?,?,?,?,?,?)",</w:t>
        <w:br/>
      </w:r>
      <w:r>
        <w:rPr>
          <w:rFonts w:ascii="Consolas" w:hAnsi="Consolas" w:eastAsia="Consolas"/>
          <w:sz w:val="15"/>
        </w:rPr>
        <w:t xml:space="preserve">            (vid, v["name"], v["person_to_meet"], "Water", 1, "Guest arrived", now, "arrival"))</w:t>
        <w:br/>
      </w:r>
      <w:r>
        <w:rPr>
          <w:rFonts w:ascii="Consolas" w:hAnsi="Consolas" w:eastAsia="Consolas"/>
          <w:sz w:val="15"/>
        </w:rPr>
        <w:t xml:space="preserve">        conn2.commit(); conn2.close()</w:t>
        <w:br/>
      </w:r>
      <w:r>
        <w:rPr>
          <w:rFonts w:ascii="Consolas" w:hAnsi="Consolas" w:eastAsia="Consolas"/>
          <w:sz w:val="15"/>
        </w:rPr>
        <w:t xml:space="preserve">        notify_approved(v, now)</w:t>
        <w:br/>
      </w:r>
      <w:r>
        <w:rPr>
          <w:rFonts w:ascii="Consolas" w:hAnsi="Consolas" w:eastAsia="Consolas"/>
          <w:sz w:val="15"/>
        </w:rPr>
        <w:t xml:space="preserve">    else:</w:t>
        <w:br/>
      </w:r>
      <w:r>
        <w:rPr>
          <w:rFonts w:ascii="Consolas" w:hAnsi="Consolas" w:eastAsia="Consolas"/>
          <w:sz w:val="15"/>
        </w:rPr>
        <w:t xml:space="preserve">        conn.close()</w:t>
        <w:br/>
      </w:r>
      <w:r>
        <w:rPr>
          <w:rFonts w:ascii="Consolas" w:hAnsi="Consolas" w:eastAsia="Consolas"/>
          <w:sz w:val="15"/>
        </w:rPr>
        <w:t xml:space="preserve">    if "application/json" in request.headers.get("Accept",""):</w:t>
        <w:br/>
      </w:r>
      <w:r>
        <w:rPr>
          <w:rFonts w:ascii="Consolas" w:hAnsi="Consolas" w:eastAsia="Consolas"/>
          <w:sz w:val="15"/>
        </w:rPr>
        <w:t xml:space="preserve">        return jsonify({"success": True})</w:t>
        <w:br/>
      </w:r>
      <w:r>
        <w:rPr>
          <w:rFonts w:ascii="Consolas" w:hAnsi="Consolas" w:eastAsia="Consolas"/>
          <w:sz w:val="15"/>
        </w:rPr>
        <w:t xml:space="preserve">    return "&lt;h2 style='text-align:center;margin-top:80px;font-family:Arial;color:#1565C0'&gt;Visitor " + action.title() + "d!&lt;br&gt;&lt;br&gt;&lt;a href='/admin'&gt;Admin Panel&lt;/a&gt; &amp;nbsp;|&amp;nbsp; &lt;a href='/pass/" + str(vid) + "'&gt;View Pass&lt;/a&gt;&lt;/h2&gt;"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@app.route("/api/checkout/&lt;int:vid&gt;", methods=["POST"])</w:t>
        <w:br/>
      </w:r>
      <w:r>
        <w:rPr>
          <w:rFonts w:ascii="Consolas" w:hAnsi="Consolas" w:eastAsia="Consolas"/>
          <w:sz w:val="15"/>
        </w:rPr>
        <w:t>def checkout_visitor(vid):</w:t>
        <w:br/>
      </w:r>
      <w:r>
        <w:rPr>
          <w:rFonts w:ascii="Consolas" w:hAnsi="Consolas" w:eastAsia="Consolas"/>
          <w:sz w:val="15"/>
        </w:rPr>
        <w:t xml:space="preserve">    now = get_ist()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conn.execute("UPDATE visitors SET checkout_at=? WHERE id=?",(now,vid))</w:t>
        <w:br/>
      </w:r>
      <w:r>
        <w:rPr>
          <w:rFonts w:ascii="Consolas" w:hAnsi="Consolas" w:eastAsia="Consolas"/>
          <w:sz w:val="15"/>
        </w:rPr>
        <w:t xml:space="preserve">    conn.commit(); conn.close()</w:t>
        <w:br/>
      </w:r>
      <w:r>
        <w:rPr>
          <w:rFonts w:ascii="Consolas" w:hAnsi="Consolas" w:eastAsia="Consolas"/>
          <w:sz w:val="15"/>
        </w:rPr>
        <w:t xml:space="preserve">    return jsonify({"success": True, "checkout_at": now})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@app.route("/api/beverage", methods=["POST"])</w:t>
        <w:br/>
      </w:r>
      <w:r>
        <w:rPr>
          <w:rFonts w:ascii="Consolas" w:hAnsi="Consolas" w:eastAsia="Consolas"/>
          <w:sz w:val="15"/>
        </w:rPr>
        <w:t>def order_beverage():</w:t>
        <w:br/>
      </w:r>
      <w:r>
        <w:rPr>
          <w:rFonts w:ascii="Consolas" w:hAnsi="Consolas" w:eastAsia="Consolas"/>
          <w:sz w:val="15"/>
        </w:rPr>
        <w:t xml:space="preserve">    data = request.get_json()</w:t>
        <w:br/>
      </w:r>
      <w:r>
        <w:rPr>
          <w:rFonts w:ascii="Consolas" w:hAnsi="Consolas" w:eastAsia="Consolas"/>
          <w:sz w:val="15"/>
        </w:rPr>
        <w:t xml:space="preserve">    now = get_ist()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conn.execute("INSERT INTO pantry_orders (visitor_id,visitor_name,person_to_meet,drink,snacks,quantity,note,created_at,order_type) VALUES (?,?,?,?,?,?,?,?,?)",</w:t>
        <w:br/>
      </w:r>
      <w:r>
        <w:rPr>
          <w:rFonts w:ascii="Consolas" w:hAnsi="Consolas" w:eastAsia="Consolas"/>
          <w:sz w:val="15"/>
        </w:rPr>
        <w:t xml:space="preserve">        (data.get("visitor_id"),data.get("visitor_name"),data.get("person_to_meet"),data.get("drink",""),data.get("snacks",""),data.get("quantity",1),data.get("note",""),now,"order"))</w:t>
        <w:br/>
      </w:r>
      <w:r>
        <w:rPr>
          <w:rFonts w:ascii="Consolas" w:hAnsi="Consolas" w:eastAsia="Consolas"/>
          <w:sz w:val="15"/>
        </w:rPr>
        <w:t xml:space="preserve">    conn.commit(); conn.close()</w:t>
        <w:br/>
      </w:r>
      <w:r>
        <w:rPr>
          <w:rFonts w:ascii="Consolas" w:hAnsi="Consolas" w:eastAsia="Consolas"/>
          <w:sz w:val="15"/>
        </w:rPr>
        <w:t xml:space="preserve">    notify_beverage_order(data, now)</w:t>
        <w:br/>
      </w:r>
      <w:r>
        <w:rPr>
          <w:rFonts w:ascii="Consolas" w:hAnsi="Consolas" w:eastAsia="Consolas"/>
          <w:sz w:val="15"/>
        </w:rPr>
        <w:t xml:space="preserve">    return jsonify({"success": True})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@app.route("/pass/&lt;int:vid&gt;")</w:t>
        <w:br/>
      </w:r>
      <w:r>
        <w:rPr>
          <w:rFonts w:ascii="Consolas" w:hAnsi="Consolas" w:eastAsia="Consolas"/>
          <w:sz w:val="15"/>
        </w:rPr>
        <w:t>def show_pass(vid):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row = conn.execute("SELECT * FROM visitors WHERE id=?",(vid,)).fetchone()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if not row: return "Not found", 404</w:t>
        <w:br/>
      </w:r>
      <w:r>
        <w:rPr>
          <w:rFonts w:ascii="Consolas" w:hAnsi="Consolas" w:eastAsia="Consolas"/>
          <w:sz w:val="15"/>
        </w:rPr>
        <w:t xml:space="preserve">    v = dict(row)</w:t>
        <w:br/>
      </w:r>
      <w:r>
        <w:rPr>
          <w:rFonts w:ascii="Consolas" w:hAnsi="Consolas" w:eastAsia="Consolas"/>
          <w:sz w:val="15"/>
        </w:rPr>
        <w:t xml:space="preserve">    if v["status"] != "approved":</w:t>
        <w:br/>
      </w:r>
      <w:r>
        <w:rPr>
          <w:rFonts w:ascii="Consolas" w:hAnsi="Consolas" w:eastAsia="Consolas"/>
          <w:sz w:val="15"/>
        </w:rPr>
        <w:t xml:space="preserve">        return "&lt;h2 style='text-align:center;margin-top:80px;font-family:Arial;color:#C62828'&gt;Pass not available.&lt;br&gt;&lt;br&gt;&lt;a href='/admin' style='color:#1565C0'&gt;Admin Panel&lt;/a&gt;&lt;/h2&gt;"</w:t>
        <w:br/>
      </w:r>
      <w:r>
        <w:rPr>
          <w:rFonts w:ascii="Consolas" w:hAnsi="Consolas" w:eastAsia="Consolas"/>
          <w:sz w:val="15"/>
        </w:rPr>
        <w:t xml:space="preserve">    bg, fg, label = PASS_COLORS.get(v["category"], ("1565C0","FFFFFF","VISITOR"))</w:t>
        <w:br/>
      </w:r>
      <w:r>
        <w:rPr>
          <w:rFonts w:ascii="Consolas" w:hAnsi="Consolas" w:eastAsia="Consolas"/>
          <w:sz w:val="15"/>
        </w:rPr>
        <w:t xml:space="preserve">    photo = v.get("photo") or DEFAULT_PHOTO</w:t>
        <w:br/>
      </w:r>
      <w:r>
        <w:rPr>
          <w:rFonts w:ascii="Consolas" w:hAnsi="Consolas" w:eastAsia="Consolas"/>
          <w:sz w:val="15"/>
        </w:rPr>
        <w:t xml:space="preserve">    qr = make_qr("Maxwell\nName: " + v["name"] + "\nPass: " + v["pass_number"] + "\nTime: " + v["created_at"])</w:t>
        <w:br/>
      </w:r>
      <w:r>
        <w:rPr>
          <w:rFonts w:ascii="Consolas" w:hAnsi="Consolas" w:eastAsia="Consolas"/>
          <w:sz w:val="15"/>
        </w:rPr>
        <w:t xml:space="preserve">    qr_img = '&lt;img src="data:image/png;base64,' + qr + '" width="90"&gt;' if qr else ""</w:t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charset='UTF-8'&gt;&lt;title&gt;Visitor Pass&lt;/title&gt;"</w:t>
        <w:br/>
      </w:r>
      <w:r>
        <w:rPr>
          <w:rFonts w:ascii="Consolas" w:hAnsi="Consolas" w:eastAsia="Consolas"/>
          <w:sz w:val="15"/>
        </w:rPr>
        <w:t xml:space="preserve">        "&lt;style&gt;*{-webkit-print-color-adjust:exact!important;print-color-adjust:exact!important}"</w:t>
        <w:br/>
      </w:r>
      <w:r>
        <w:rPr>
          <w:rFonts w:ascii="Consolas" w:hAnsi="Consolas" w:eastAsia="Consolas"/>
          <w:sz w:val="15"/>
        </w:rPr>
        <w:t xml:space="preserve">        "body{font-family:Arial;background:#f0f0f0;display:flex;justify-content:center;padding:30px;flex-direction:column;align-items:center}"</w:t>
        <w:br/>
      </w:r>
      <w:r>
        <w:rPr>
          <w:rFonts w:ascii="Consolas" w:hAnsi="Consolas" w:eastAsia="Consolas"/>
          <w:sz w:val="15"/>
        </w:rPr>
        <w:t xml:space="preserve">        ".pass{width:370px;border-radius:14px;overflow:hidden;box-shadow:0 8px 25px rgba(0,0,0,0.2)}"</w:t>
        <w:br/>
      </w:r>
      <w:r>
        <w:rPr>
          <w:rFonts w:ascii="Consolas" w:hAnsi="Consolas" w:eastAsia="Consolas"/>
          <w:sz w:val="15"/>
        </w:rPr>
        <w:t xml:space="preserve">        ".ph{padding:15px 20px;display:flex;justify-content:space-between;align-items:center;background:#" + bg + ";color:#" + fg + "}"</w:t>
        <w:br/>
      </w:r>
      <w:r>
        <w:rPr>
          <w:rFonts w:ascii="Consolas" w:hAnsi="Consolas" w:eastAsia="Consolas"/>
          <w:sz w:val="15"/>
        </w:rPr>
        <w:t xml:space="preserve">        ".pb{background:white;padding:20px}.pf{background:#f5f5f5;text-align:center;padding:10px;font-size:11px;color:#888}"</w:t>
        <w:br/>
      </w:r>
      <w:r>
        <w:rPr>
          <w:rFonts w:ascii="Consolas" w:hAnsi="Consolas" w:eastAsia="Consolas"/>
          <w:sz w:val="15"/>
        </w:rPr>
        <w:t xml:space="preserve">        ".pp{width:78px;height:78px;border-radius:50%;object-fit:cover;border:3px solid white}"</w:t>
        <w:br/>
      </w:r>
      <w:r>
        <w:rPr>
          <w:rFonts w:ascii="Consolas" w:hAnsi="Consolas" w:eastAsia="Consolas"/>
          <w:sz w:val="15"/>
        </w:rPr>
        <w:t xml:space="preserve">        ".il{font-size:11px;color:#888;text-transform:uppercase;margin-bottom:2px}.iv{font-size:14px;font-weight:600;color:#222;margin-bottom:10px}"</w:t>
        <w:br/>
      </w:r>
      <w:r>
        <w:rPr>
          <w:rFonts w:ascii="Consolas" w:hAnsi="Consolas" w:eastAsia="Consolas"/>
          <w:sz w:val="15"/>
        </w:rPr>
        <w:t xml:space="preserve">        ".appr{background:#E8F5E9;color:#2E7D32;text-align:center;padding:8px;border-radius:5px;font-weight:700;margin-top:10px}"</w:t>
        <w:br/>
      </w:r>
      <w:r>
        <w:rPr>
          <w:rFonts w:ascii="Consolas" w:hAnsi="Consolas" w:eastAsia="Consolas"/>
          <w:sz w:val="15"/>
        </w:rPr>
        <w:t xml:space="preserve">        ".btns{margin-top:20px;text-align:center}"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"@media print{body{background:white;padding:0}.btns{display:none}}&lt;/style&gt;&lt;/head&gt;&lt;body&gt;"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class='pass'&gt;"</w:t>
        <w:br/>
      </w:r>
      <w:r>
        <w:rPr>
          <w:rFonts w:ascii="Consolas" w:hAnsi="Consolas" w:eastAsia="Consolas"/>
          <w:sz w:val="15"/>
        </w:rPr>
        <w:t xml:space="preserve">        "&lt;div class='ph'&gt;&lt;div style='font-size:18px;font-weight:900'&gt;Maxwell&lt;/div&gt;"</w:t>
        <w:br/>
      </w:r>
      <w:r>
        <w:rPr>
          <w:rFonts w:ascii="Consolas" w:hAnsi="Consolas" w:eastAsia="Consolas"/>
          <w:sz w:val="15"/>
        </w:rPr>
        <w:t xml:space="preserve">        "&lt;div style='text-align:right'&gt;&lt;div style='font-size:20px;font-weight:900'&gt;" + label + "&lt;/div&gt;"</w:t>
        <w:br/>
      </w:r>
      <w:r>
        <w:rPr>
          <w:rFonts w:ascii="Consolas" w:hAnsi="Consolas" w:eastAsia="Consolas"/>
          <w:sz w:val="15"/>
        </w:rPr>
        <w:t xml:space="preserve">        "&lt;div style='font-size:12px;opacity:0.8'&gt;" + str(v["pass_number"]) + "&lt;/div&gt;&lt;/div&gt;&lt;/div&gt;"</w:t>
        <w:br/>
      </w:r>
      <w:r>
        <w:rPr>
          <w:rFonts w:ascii="Consolas" w:hAnsi="Consolas" w:eastAsia="Consolas"/>
          <w:sz w:val="15"/>
        </w:rPr>
        <w:t xml:space="preserve">        "&lt;div class='pb'&gt;"</w:t>
        <w:br/>
      </w:r>
      <w:r>
        <w:rPr>
          <w:rFonts w:ascii="Consolas" w:hAnsi="Consolas" w:eastAsia="Consolas"/>
          <w:sz w:val="15"/>
        </w:rPr>
        <w:t xml:space="preserve">        "&lt;div style='display:flex;align-items:center;gap:14px;margin-bottom:18px'&gt;"</w:t>
        <w:br/>
      </w:r>
      <w:r>
        <w:rPr>
          <w:rFonts w:ascii="Consolas" w:hAnsi="Consolas" w:eastAsia="Consolas"/>
          <w:sz w:val="15"/>
        </w:rPr>
        <w:t xml:space="preserve">        "&lt;img src='" + photo + "' class='pp'&gt;"</w:t>
        <w:br/>
      </w:r>
      <w:r>
        <w:rPr>
          <w:rFonts w:ascii="Consolas" w:hAnsi="Consolas" w:eastAsia="Consolas"/>
          <w:sz w:val="15"/>
        </w:rPr>
        <w:t xml:space="preserve">        "&lt;div&gt;&lt;div style='font-size:19px;font-weight:900;color:#1565C0'&gt;" + str(v["name"]) + "&lt;/div&gt;"</w:t>
        <w:br/>
      </w:r>
      <w:r>
        <w:rPr>
          <w:rFonts w:ascii="Consolas" w:hAnsi="Consolas" w:eastAsia="Consolas"/>
          <w:sz w:val="15"/>
        </w:rPr>
        <w:t xml:space="preserve">        "&lt;div style='font-size:12px;color:#666'&gt;" + str(v["category"]) + "&lt;/div&gt;&lt;/div&gt;&lt;/div&gt;"</w:t>
        <w:br/>
      </w:r>
      <w:r>
        <w:rPr>
          <w:rFonts w:ascii="Consolas" w:hAnsi="Consolas" w:eastAsia="Consolas"/>
          <w:sz w:val="15"/>
        </w:rPr>
        <w:t xml:space="preserve">        "&lt;hr style='border:none;border-top:1px solid #eee;margin-bottom:14px'&gt;"</w:t>
        <w:br/>
      </w:r>
      <w:r>
        <w:rPr>
          <w:rFonts w:ascii="Consolas" w:hAnsi="Consolas" w:eastAsia="Consolas"/>
          <w:sz w:val="15"/>
        </w:rPr>
        <w:t xml:space="preserve">        "&lt;div class='il'&gt;Department&lt;/div&gt;&lt;div class='iv'&gt;" + str(v["department"]) + "&lt;/div&gt;"</w:t>
        <w:br/>
      </w:r>
      <w:r>
        <w:rPr>
          <w:rFonts w:ascii="Consolas" w:hAnsi="Consolas" w:eastAsia="Consolas"/>
          <w:sz w:val="15"/>
        </w:rPr>
        <w:t xml:space="preserve">        "&lt;div class='il'&gt;Person to Meet&lt;/div&gt;&lt;div class='iv'&gt;" + str(v["person_to_meet"]) + "&lt;/div&gt;"</w:t>
        <w:br/>
      </w:r>
      <w:r>
        <w:rPr>
          <w:rFonts w:ascii="Consolas" w:hAnsi="Consolas" w:eastAsia="Consolas"/>
          <w:sz w:val="15"/>
        </w:rPr>
        <w:t xml:space="preserve">        "&lt;div class='il'&gt;Purpose&lt;/div&gt;&lt;div class='iv'&gt;" + str(v["purpose"]) + "&lt;/div&gt;"</w:t>
        <w:br/>
      </w:r>
      <w:r>
        <w:rPr>
          <w:rFonts w:ascii="Consolas" w:hAnsi="Consolas" w:eastAsia="Consolas"/>
          <w:sz w:val="15"/>
        </w:rPr>
        <w:t xml:space="preserve">        "&lt;div class='il'&gt;Date &amp; Time (IST)&lt;/div&gt;&lt;div class='iv'&gt;" + str(v["created_at"]) + "&lt;/div&gt;"</w:t>
        <w:br/>
      </w:r>
      <w:r>
        <w:rPr>
          <w:rFonts w:ascii="Consolas" w:hAnsi="Consolas" w:eastAsia="Consolas"/>
          <w:sz w:val="15"/>
        </w:rPr>
        <w:t xml:space="preserve">        "&lt;div style='text-align:center;margin-top:12px'&gt;" + qr_img + "&lt;/div&gt;"</w:t>
        <w:br/>
      </w:r>
      <w:r>
        <w:rPr>
          <w:rFonts w:ascii="Consolas" w:hAnsi="Consolas" w:eastAsia="Consolas"/>
          <w:sz w:val="15"/>
        </w:rPr>
        <w:t xml:space="preserve">        "&lt;div class='appr'&gt;&amp;#10003; APPROVED&lt;/div&gt;&lt;/div&gt;"</w:t>
        <w:br/>
      </w:r>
      <w:r>
        <w:rPr>
          <w:rFonts w:ascii="Consolas" w:hAnsi="Consolas" w:eastAsia="Consolas"/>
          <w:sz w:val="15"/>
        </w:rPr>
        <w:t xml:space="preserve">        "&lt;div class='pf'&gt;Maxwell Engineering Solutions | Visitor Management System&lt;/div&gt;&lt;/div&gt;"</w:t>
        <w:br/>
      </w:r>
      <w:r>
        <w:rPr>
          <w:rFonts w:ascii="Consolas" w:hAnsi="Consolas" w:eastAsia="Consolas"/>
          <w:sz w:val="15"/>
        </w:rPr>
        <w:t xml:space="preserve">        "&lt;div class='btns'&gt;"</w:t>
        <w:br/>
      </w:r>
      <w:r>
        <w:rPr>
          <w:rFonts w:ascii="Consolas" w:hAnsi="Consolas" w:eastAsia="Consolas"/>
          <w:sz w:val="15"/>
        </w:rPr>
        <w:t xml:space="preserve">        "&lt;button onclick='window.print()' style='background:#1565C0;color:white;padding:10px 20px;border:none;border-radius:7px;cursor:pointer;font-size:14px'&gt;Print Pass&lt;/button&gt;"</w:t>
        <w:br/>
      </w:r>
      <w:r>
        <w:rPr>
          <w:rFonts w:ascii="Consolas" w:hAnsi="Consolas" w:eastAsia="Consolas"/>
          <w:sz w:val="15"/>
        </w:rPr>
        <w:t xml:space="preserve">        "&lt;button onclick='window.close()' style='background:#666;color:white;padding:10px 20px;border:none;border-radius:7px;cursor:pointer;font-size:14px;margin-left:10px'&gt;Close&lt;/button&gt;"</w:t>
        <w:br/>
      </w:r>
      <w:r>
        <w:rPr>
          <w:rFonts w:ascii="Consolas" w:hAnsi="Consolas" w:eastAsia="Consolas"/>
          <w:sz w:val="15"/>
        </w:rPr>
        <w:t xml:space="preserve">        "&lt;/div&gt;&lt;script&gt;setTimeout(function(){window.print();},600);&lt;/script&gt;"</w:t>
        <w:br/>
      </w:r>
      <w:r>
        <w:rPr>
          <w:rFonts w:ascii="Consolas" w:hAnsi="Consolas" w:eastAsia="Consolas"/>
          <w:sz w:val="15"/>
        </w:rPr>
        <w:t xml:space="preserve">        "&lt;/body&gt;&lt;/html&gt;")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── ADMIN 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Consolas"/>
          <w:sz w:val="15"/>
        </w:rPr>
        <w:t>def admin_login_page(err):</w:t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charset='UTF-8'&gt;&lt;title&gt;Admin Login&lt;/title&gt;"</w:t>
        <w:br/>
      </w:r>
      <w:r>
        <w:rPr>
          <w:rFonts w:ascii="Consolas" w:hAnsi="Consolas" w:eastAsia="Consolas"/>
          <w:sz w:val="15"/>
        </w:rPr>
        <w:t xml:space="preserve">        "&lt;style&gt;body{font-family:Arial;background:#f0f4f8}.header{background:#1565C0;color:white;padding:13px 25px}"</w:t>
        <w:br/>
      </w:r>
      <w:r>
        <w:rPr>
          <w:rFonts w:ascii="Consolas" w:hAnsi="Consolas" w:eastAsia="Consolas"/>
          <w:sz w:val="15"/>
        </w:rPr>
        <w:t xml:space="preserve">        ".box{max-width:380px;margin:70px auto;background:white;padding:38px;border-radius:13px;box-shadow:0 5px 18px rgba(0,0,0,0.1);text-align:center}"</w:t>
        <w:br/>
      </w:r>
      <w:r>
        <w:rPr>
          <w:rFonts w:ascii="Consolas" w:hAnsi="Consolas" w:eastAsia="Consolas"/>
          <w:sz w:val="15"/>
        </w:rPr>
        <w:t xml:space="preserve">        ".box h2{color:#1565C0;margin-bottom:22px}input{width:100%;padding:11px;border:2px solid #e0e0e0;border-radius:7px;font-size:15px;margin-bottom:14px}"</w:t>
        <w:br/>
      </w:r>
      <w:r>
        <w:rPr>
          <w:rFonts w:ascii="Consolas" w:hAnsi="Consolas" w:eastAsia="Consolas"/>
          <w:sz w:val="15"/>
        </w:rPr>
        <w:t xml:space="preserve">        "input:focus{outline:none;border-color:#1565C0}button{width:100%;padding:12px;background:#1565C0;color:white;border:none;border-radius:7px;font-size:15px;font-weight:700;cursor:pointer}"</w:t>
        <w:br/>
      </w:r>
      <w:r>
        <w:rPr>
          <w:rFonts w:ascii="Consolas" w:hAnsi="Consolas" w:eastAsia="Consolas"/>
          <w:sz w:val="15"/>
        </w:rPr>
        <w:t xml:space="preserve">        ".err{color:red;font-size:13px;margin-top:8px}a{display:block;margin-top:13px;color:#1565C0;font-size:13px}"</w:t>
        <w:br/>
      </w:r>
      <w:r>
        <w:rPr>
          <w:rFonts w:ascii="Consolas" w:hAnsi="Consolas" w:eastAsia="Consolas"/>
          <w:sz w:val="15"/>
        </w:rPr>
        <w:t xml:space="preserve">        "&lt;/style&gt;&lt;/head&gt;&lt;body&gt;"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class='header'&gt;&lt;h1&gt;Maxwell Engineering Solutions&lt;/h1&gt;&lt;/div&gt;"</w:t>
        <w:br/>
      </w:r>
      <w:r>
        <w:rPr>
          <w:rFonts w:ascii="Consolas" w:hAnsi="Consolas" w:eastAsia="Consolas"/>
          <w:sz w:val="15"/>
        </w:rPr>
        <w:t xml:space="preserve">        "&lt;div class='box'&gt;&lt;h2&gt;Admin Login&lt;/h2&gt;"</w:t>
        <w:br/>
      </w:r>
      <w:r>
        <w:rPr>
          <w:rFonts w:ascii="Consolas" w:hAnsi="Consolas" w:eastAsia="Consolas"/>
          <w:sz w:val="15"/>
        </w:rPr>
        <w:t xml:space="preserve">        "&lt;form method='POST' action='/admin-login'&gt;"</w:t>
        <w:br/>
      </w:r>
      <w:r>
        <w:rPr>
          <w:rFonts w:ascii="Consolas" w:hAnsi="Consolas" w:eastAsia="Consolas"/>
          <w:sz w:val="15"/>
        </w:rPr>
        <w:t xml:space="preserve">        "&lt;input type='password' name='pin' placeholder='Enter Admin PIN'&gt;"</w:t>
        <w:br/>
      </w:r>
      <w:r>
        <w:rPr>
          <w:rFonts w:ascii="Consolas" w:hAnsi="Consolas" w:eastAsia="Consolas"/>
          <w:sz w:val="15"/>
        </w:rPr>
        <w:t xml:space="preserve">        "&lt;button type='submit'&gt;LOGIN&lt;/button&gt;&lt;/form&gt;"</w:t>
        <w:br/>
      </w:r>
      <w:r>
        <w:rPr>
          <w:rFonts w:ascii="Consolas" w:hAnsi="Consolas" w:eastAsia="Consolas"/>
          <w:sz w:val="15"/>
        </w:rPr>
        <w:t xml:space="preserve">        + ("&lt;p class='err'&gt;" + err + "&lt;/p&gt;" if err else "")</w:t>
        <w:br/>
      </w:r>
      <w:r>
        <w:rPr>
          <w:rFonts w:ascii="Consolas" w:hAnsi="Consolas" w:eastAsia="Consolas"/>
          <w:sz w:val="15"/>
        </w:rPr>
        <w:t xml:space="preserve">        + "&lt;a href='/'&gt;Back to Visitor Form&lt;/a&gt;&lt;/div&gt;&lt;/body&gt;&lt;/html&gt;")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@app.route("/admin")</w:t>
        <w:br/>
      </w:r>
      <w:r>
        <w:rPr>
          <w:rFonts w:ascii="Consolas" w:hAnsi="Consolas" w:eastAsia="Consolas"/>
          <w:sz w:val="15"/>
        </w:rPr>
        <w:t>def admin():</w:t>
        <w:br/>
      </w:r>
      <w:r>
        <w:rPr>
          <w:rFonts w:ascii="Consolas" w:hAnsi="Consolas" w:eastAsia="Consolas"/>
          <w:sz w:val="15"/>
        </w:rPr>
        <w:t xml:space="preserve">    if not session.get("admin_ok"): return admin_login_page("")</w:t>
        <w:br/>
      </w:r>
      <w:r>
        <w:rPr>
          <w:rFonts w:ascii="Consolas" w:hAnsi="Consolas" w:eastAsia="Consolas"/>
          <w:sz w:val="15"/>
        </w:rPr>
        <w:t xml:space="preserve">    session.modified = True</w:t>
        <w:br/>
      </w:r>
      <w:r>
        <w:rPr>
          <w:rFonts w:ascii="Consolas" w:hAnsi="Consolas" w:eastAsia="Consolas"/>
          <w:sz w:val="15"/>
        </w:rPr>
        <w:t xml:space="preserve">    tab = request.args.get("tab","pending")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if tab == "all":</w:t>
        <w:br/>
      </w:r>
      <w:r>
        <w:rPr>
          <w:rFonts w:ascii="Consolas" w:hAnsi="Consolas" w:eastAsia="Consolas"/>
          <w:sz w:val="15"/>
        </w:rPr>
        <w:t xml:space="preserve">        visitors = [dict(r) for r in conn.execute("SELECT * FROM visitors WHERE status != 'advance' ORDER BY id DESC").fetchall()]</w:t>
        <w:br/>
      </w:r>
      <w:r>
        <w:rPr>
          <w:rFonts w:ascii="Consolas" w:hAnsi="Consolas" w:eastAsia="Consolas"/>
          <w:sz w:val="15"/>
        </w:rPr>
        <w:t xml:space="preserve">    else:</w:t>
        <w:br/>
      </w:r>
      <w:r>
        <w:rPr>
          <w:rFonts w:ascii="Consolas" w:hAnsi="Consolas" w:eastAsia="Consolas"/>
          <w:sz w:val="15"/>
        </w:rPr>
        <w:t xml:space="preserve">        visitors = [dict(r) for r in conn.execute("SELECT * FROM visitors WHERE status=? ORDER BY id DESC",(tab,)).fetchall()]</w:t>
        <w:br/>
      </w:r>
      <w:r>
        <w:rPr>
          <w:rFonts w:ascii="Consolas" w:hAnsi="Consolas" w:eastAsia="Consolas"/>
          <w:sz w:val="15"/>
        </w:rPr>
        <w:t xml:space="preserve">    counts = {}</w:t>
        <w:br/>
      </w:r>
      <w:r>
        <w:rPr>
          <w:rFonts w:ascii="Consolas" w:hAnsi="Consolas" w:eastAsia="Consolas"/>
          <w:sz w:val="15"/>
        </w:rPr>
        <w:t xml:space="preserve">    for r in conn.execute("SELECT status,COUNT(*) as cnt FROM visitors GROUP BY status").fetchall():</w:t>
        <w:br/>
      </w:r>
      <w:r>
        <w:rPr>
          <w:rFonts w:ascii="Consolas" w:hAnsi="Consolas" w:eastAsia="Consolas"/>
          <w:sz w:val="15"/>
        </w:rPr>
        <w:t xml:space="preserve">        counts[r["status"]] = r["cnt"]</w:t>
        <w:br/>
      </w:r>
      <w:r>
        <w:rPr>
          <w:rFonts w:ascii="Consolas" w:hAnsi="Consolas" w:eastAsia="Consolas"/>
          <w:sz w:val="15"/>
        </w:rPr>
        <w:t xml:space="preserve">    recent_orders = [dict(r) for r in conn.execute("SELECT * FROM pantry_orders ORDER BY id DESC LIMIT 10").fetchall()]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pc = counts.get("pending",0); ac = counts.get("approved",0); rc = counts.get("rejected",0)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rows = ""</w:t>
        <w:br/>
      </w:r>
      <w:r>
        <w:rPr>
          <w:rFonts w:ascii="Consolas" w:hAnsi="Consolas" w:eastAsia="Consolas"/>
          <w:sz w:val="15"/>
        </w:rPr>
        <w:t xml:space="preserve">    for v in visitors:</w:t>
        <w:br/>
      </w:r>
      <w:r>
        <w:rPr>
          <w:rFonts w:ascii="Consolas" w:hAnsi="Consolas" w:eastAsia="Consolas"/>
          <w:sz w:val="15"/>
        </w:rPr>
        <w:t xml:space="preserve">        bc = "pending" if v["status"]=="pending" else ("approved" if v["status"]=="approved" else "rejected")</w:t>
        <w:br/>
      </w:r>
      <w:r>
        <w:rPr>
          <w:rFonts w:ascii="Consolas" w:hAnsi="Consolas" w:eastAsia="Consolas"/>
          <w:sz w:val="15"/>
        </w:rPr>
        <w:t xml:space="preserve">        photo = v["photo"] if v["photo"] else DEFAULT_PHOTO</w:t>
        <w:br/>
      </w:r>
      <w:r>
        <w:rPr>
          <w:rFonts w:ascii="Consolas" w:hAnsi="Consolas" w:eastAsia="Consolas"/>
          <w:sz w:val="15"/>
        </w:rPr>
        <w:t xml:space="preserve">        ab = ""</w:t>
        <w:br/>
      </w:r>
      <w:r>
        <w:rPr>
          <w:rFonts w:ascii="Consolas" w:hAnsi="Consolas" w:eastAsia="Consolas"/>
          <w:sz w:val="15"/>
        </w:rPr>
        <w:t xml:space="preserve">        if v["status"] == "pending":</w:t>
        <w:br/>
      </w:r>
      <w:r>
        <w:rPr>
          <w:rFonts w:ascii="Consolas" w:hAnsi="Consolas" w:eastAsia="Consolas"/>
          <w:sz w:val="15"/>
        </w:rPr>
        <w:t xml:space="preserve">            ab += '&lt;button class="btn ba" onclick="act('+str(v["id"])+",'approve'"+ ')"&gt;&amp;#10003; Approve&lt;/button&gt;'</w:t>
        <w:br/>
      </w:r>
      <w:r>
        <w:rPr>
          <w:rFonts w:ascii="Consolas" w:hAnsi="Consolas" w:eastAsia="Consolas"/>
          <w:sz w:val="15"/>
        </w:rPr>
        <w:t xml:space="preserve">            ab += '&lt;button class="btn br" onclick="act('+str(v["id"])+",'reject'"+ ')"&gt;&amp;#10005; Reject&lt;/button&gt;'</w:t>
        <w:br/>
      </w:r>
      <w:r>
        <w:rPr>
          <w:rFonts w:ascii="Consolas" w:hAnsi="Consolas" w:eastAsia="Consolas"/>
          <w:sz w:val="15"/>
        </w:rPr>
        <w:t xml:space="preserve">        if v["status"] == "approved" and not v.get("checkout_at"):</w:t>
        <w:br/>
      </w:r>
      <w:r>
        <w:rPr>
          <w:rFonts w:ascii="Consolas" w:hAnsi="Consolas" w:eastAsia="Consolas"/>
          <w:sz w:val="15"/>
        </w:rPr>
        <w:t xml:space="preserve">            ab += '&lt;button class="btn bc" onclick="checkout('+str(v["id"])+')"&gt;&amp;#128682; Checkout&lt;/button&gt;'</w:t>
        <w:br/>
      </w:r>
      <w:r>
        <w:rPr>
          <w:rFonts w:ascii="Consolas" w:hAnsi="Consolas" w:eastAsia="Consolas"/>
          <w:sz w:val="15"/>
        </w:rPr>
        <w:t xml:space="preserve">        ab += '&lt;button class="btn bp" onclick="window.open(\'/pass/'+str(v["id"])+'\')"&gt;Pass&lt;/button&gt;'</w:t>
        <w:br/>
      </w:r>
      <w:r>
        <w:rPr>
          <w:rFonts w:ascii="Consolas" w:hAnsi="Consolas" w:eastAsia="Consolas"/>
          <w:sz w:val="15"/>
        </w:rPr>
        <w:t xml:space="preserve">        co = v.get("checkout_at") or "-"</w:t>
        <w:br/>
      </w:r>
      <w:r>
        <w:rPr>
          <w:rFonts w:ascii="Consolas" w:hAnsi="Consolas" w:eastAsia="Consolas"/>
          <w:sz w:val="15"/>
        </w:rPr>
        <w:t xml:space="preserve">        rows += ("&lt;tr&gt;&lt;td&gt;&lt;img src='" + photo + "' style='width:42px;height:42px;border-radius:50%;object-fit:cover;border:2px solid #ddd'&gt;&lt;/td&gt;"</w:t>
        <w:br/>
      </w:r>
      <w:r>
        <w:rPr>
          <w:rFonts w:ascii="Consolas" w:hAnsi="Consolas" w:eastAsia="Consolas"/>
          <w:sz w:val="15"/>
        </w:rPr>
        <w:t xml:space="preserve">            "&lt;td&gt;&lt;strong&gt;" + str(v["name"]) + "&lt;/strong&gt;&lt;/td&gt;&lt;td&gt;" + str(v["phone"]) + "&lt;/td&gt;"</w:t>
        <w:br/>
      </w:r>
      <w:r>
        <w:rPr>
          <w:rFonts w:ascii="Consolas" w:hAnsi="Consolas" w:eastAsia="Consolas"/>
          <w:sz w:val="15"/>
        </w:rPr>
        <w:t xml:space="preserve">            "&lt;td&gt;" + str(v["category"]) + "&lt;/td&gt;&lt;td&gt;" + str(v["department"]) + "&lt;/td&gt;"</w:t>
        <w:br/>
      </w:r>
      <w:r>
        <w:rPr>
          <w:rFonts w:ascii="Consolas" w:hAnsi="Consolas" w:eastAsia="Consolas"/>
          <w:sz w:val="15"/>
        </w:rPr>
        <w:t xml:space="preserve">            "&lt;td&gt;" + str(v["person_to_meet"]) + "&lt;/td&gt;"</w:t>
        <w:br/>
      </w:r>
      <w:r>
        <w:rPr>
          <w:rFonts w:ascii="Consolas" w:hAnsi="Consolas" w:eastAsia="Consolas"/>
          <w:sz w:val="15"/>
        </w:rPr>
        <w:t xml:space="preserve">            "&lt;td style='font-size:11px'&gt;" + str(v["created_at"]) + "&lt;/td&gt;"</w:t>
        <w:br/>
      </w:r>
      <w:r>
        <w:rPr>
          <w:rFonts w:ascii="Consolas" w:hAnsi="Consolas" w:eastAsia="Consolas"/>
          <w:sz w:val="15"/>
        </w:rPr>
        <w:t xml:space="preserve">            "&lt;td style='font-size:11px'&gt;" + co + "&lt;/td&gt;"</w:t>
        <w:br/>
      </w:r>
      <w:r>
        <w:rPr>
          <w:rFonts w:ascii="Consolas" w:hAnsi="Consolas" w:eastAsia="Consolas"/>
          <w:sz w:val="15"/>
        </w:rPr>
        <w:t xml:space="preserve">            "&lt;td&gt;&lt;span class='badge " + bc + "'&gt;" + v["status"].upper() + "&lt;/span&gt;&lt;/td&gt;"</w:t>
        <w:br/>
      </w:r>
      <w:r>
        <w:rPr>
          <w:rFonts w:ascii="Consolas" w:hAnsi="Consolas" w:eastAsia="Consolas"/>
          <w:sz w:val="15"/>
        </w:rPr>
        <w:t xml:space="preserve">            "&lt;td&gt;" + ab + "&lt;/td&gt;&lt;/tr&gt;")</w:t>
        <w:br/>
      </w:r>
      <w:r>
        <w:rPr>
          <w:rFonts w:ascii="Consolas" w:hAnsi="Consolas" w:eastAsia="Consolas"/>
          <w:sz w:val="15"/>
        </w:rPr>
        <w:t xml:space="preserve">    if not rows: rows = '&lt;tr&gt;&lt;td colspan="10" style="text-align:center;padding:25px;color:#999"&gt;No records&lt;/td&gt;&lt;/tr&gt;'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order_rows = ""</w:t>
        <w:br/>
      </w:r>
      <w:r>
        <w:rPr>
          <w:rFonts w:ascii="Consolas" w:hAnsi="Consolas" w:eastAsia="Consolas"/>
          <w:sz w:val="15"/>
        </w:rPr>
        <w:t xml:space="preserve">    for o in recent_orders:</w:t>
        <w:br/>
      </w:r>
      <w:r>
        <w:rPr>
          <w:rFonts w:ascii="Consolas" w:hAnsi="Consolas" w:eastAsia="Consolas"/>
          <w:sz w:val="15"/>
        </w:rPr>
        <w:t xml:space="preserve">        sb = "pending" if o["status"]=="pending" else "delivered"</w:t>
        <w:br/>
      </w:r>
      <w:r>
        <w:rPr>
          <w:rFonts w:ascii="Consolas" w:hAnsi="Consolas" w:eastAsia="Consolas"/>
          <w:sz w:val="15"/>
        </w:rPr>
        <w:t xml:space="preserve">        drink_info = str(o.get("drink","")) + " x" + str(o.get("quantity",""))</w:t>
        <w:br/>
      </w:r>
      <w:r>
        <w:rPr>
          <w:rFonts w:ascii="Consolas" w:hAnsi="Consolas" w:eastAsia="Consolas"/>
          <w:sz w:val="15"/>
        </w:rPr>
        <w:t xml:space="preserve">        snacks_info = str(o.get("snacks","")) if o.get("snacks") else "-"</w:t>
        <w:br/>
      </w:r>
      <w:r>
        <w:rPr>
          <w:rFonts w:ascii="Consolas" w:hAnsi="Consolas" w:eastAsia="Consolas"/>
          <w:sz w:val="15"/>
        </w:rPr>
        <w:t xml:space="preserve">        order_rows += ("&lt;tr&gt;&lt;td&gt;&lt;strong&gt;" + str(o["visitor_name"]) + "&lt;/strong&gt;&lt;/td&gt;"</w:t>
        <w:br/>
      </w:r>
      <w:r>
        <w:rPr>
          <w:rFonts w:ascii="Consolas" w:hAnsi="Consolas" w:eastAsia="Consolas"/>
          <w:sz w:val="15"/>
        </w:rPr>
        <w:t xml:space="preserve">            "&lt;td&gt;" + str(o["person_to_meet"]) + "&lt;/td&gt;"</w:t>
        <w:br/>
      </w:r>
      <w:r>
        <w:rPr>
          <w:rFonts w:ascii="Consolas" w:hAnsi="Consolas" w:eastAsia="Consolas"/>
          <w:sz w:val="15"/>
        </w:rPr>
        <w:t xml:space="preserve">            "&lt;td&gt;" + drink_info + "&lt;/td&gt;"</w:t>
        <w:br/>
      </w:r>
      <w:r>
        <w:rPr>
          <w:rFonts w:ascii="Consolas" w:hAnsi="Consolas" w:eastAsia="Consolas"/>
          <w:sz w:val="15"/>
        </w:rPr>
        <w:t xml:space="preserve">            "&lt;td&gt;" + snacks_info + "&lt;/td&gt;"</w:t>
        <w:br/>
      </w:r>
      <w:r>
        <w:rPr>
          <w:rFonts w:ascii="Consolas" w:hAnsi="Consolas" w:eastAsia="Consolas"/>
          <w:sz w:val="15"/>
        </w:rPr>
        <w:t xml:space="preserve">            "&lt;td style='font-size:11px'&gt;" + str(o["created_at"]) + "&lt;/td&gt;"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    "&lt;td&gt;&lt;span class='badge " + sb + "'&gt;" + o["status"].upper() + "&lt;/span&gt;&lt;/td&gt;&lt;/tr&gt;")</w:t>
        <w:br/>
      </w:r>
      <w:r>
        <w:rPr>
          <w:rFonts w:ascii="Consolas" w:hAnsi="Consolas" w:eastAsia="Consolas"/>
          <w:sz w:val="15"/>
        </w:rPr>
        <w:t xml:space="preserve">    if not order_rows: order_rows = '&lt;tr&gt;&lt;td colspan="6" style="text-align:center;padding:15px;color:#999"&gt;No orders&lt;/td&gt;&lt;/tr&gt;'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tab_a = {"pending":"","approved":"","rejected":"","all":""}</w:t>
        <w:br/>
      </w:r>
      <w:r>
        <w:rPr>
          <w:rFonts w:ascii="Consolas" w:hAnsi="Consolas" w:eastAsia="Consolas"/>
          <w:sz w:val="15"/>
        </w:rPr>
        <w:t xml:space="preserve">    tab_a[tab] = "active"</w:t>
        <w:br/>
      </w:r>
      <w:r>
        <w:rPr>
          <w:rFonts w:ascii="Consolas" w:hAnsi="Consolas" w:eastAsia="Consolas"/>
          <w:sz w:val="15"/>
        </w:rPr>
        <w:t xml:space="preserve">    depts_options = "".join('&lt;option value="' + d + '"&gt;' + d + '&lt;/option&gt;' for d in DEPARTMENTS)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charset='UTF-8'&gt;&lt;title&gt;Maxwell Admin&lt;/title&gt;"</w:t>
        <w:br/>
      </w:r>
      <w:r>
        <w:rPr>
          <w:rFonts w:ascii="Consolas" w:hAnsi="Consolas" w:eastAsia="Consolas"/>
          <w:sz w:val="15"/>
        </w:rPr>
        <w:t xml:space="preserve">        "&lt;style&gt;*{box-sizing:border-box;margin:0;padding:0}body{font-family:Arial;background:#f0f4f8}"</w:t>
        <w:br/>
      </w:r>
      <w:r>
        <w:rPr>
          <w:rFonts w:ascii="Consolas" w:hAnsi="Consolas" w:eastAsia="Consolas"/>
          <w:sz w:val="15"/>
        </w:rPr>
        <w:t xml:space="preserve">        ".header{background:#1565C0;color:white;padding:13px 25px;display:flex;justify-content:space-between;align-items:center}"</w:t>
        <w:br/>
      </w:r>
      <w:r>
        <w:rPr>
          <w:rFonts w:ascii="Consolas" w:hAnsi="Consolas" w:eastAsia="Consolas"/>
          <w:sz w:val="15"/>
        </w:rPr>
        <w:t xml:space="preserve">        ".header h1{font-size:18px}"</w:t>
        <w:br/>
      </w:r>
      <w:r>
        <w:rPr>
          <w:rFonts w:ascii="Consolas" w:hAnsi="Consolas" w:eastAsia="Consolas"/>
          <w:sz w:val="15"/>
        </w:rPr>
        <w:t xml:space="preserve">        ".header a{color:white;text-decoration:none;background:rgba(255,255,255,0.2);padding:7px 13px;border-radius:5px;font-size:13px;margin-left:7px}"</w:t>
        <w:br/>
      </w:r>
      <w:r>
        <w:rPr>
          <w:rFonts w:ascii="Consolas" w:hAnsi="Consolas" w:eastAsia="Consolas"/>
          <w:sz w:val="15"/>
        </w:rPr>
        <w:t xml:space="preserve">        ".container{max-width:1200px;margin:20px auto;padding:0 15px}"</w:t>
        <w:br/>
      </w:r>
      <w:r>
        <w:rPr>
          <w:rFonts w:ascii="Consolas" w:hAnsi="Consolas" w:eastAsia="Consolas"/>
          <w:sz w:val="15"/>
        </w:rPr>
        <w:t xml:space="preserve">        ".stats{display:grid;grid-template-columns:repeat(3,1fr);gap:14px;margin-bottom:20px}"</w:t>
        <w:br/>
      </w:r>
      <w:r>
        <w:rPr>
          <w:rFonts w:ascii="Consolas" w:hAnsi="Consolas" w:eastAsia="Consolas"/>
          <w:sz w:val="15"/>
        </w:rPr>
        <w:t xml:space="preserve">        ".stat{background:white;border-radius:9px;padding:18px;text-align:center;box-shadow:0 2px 8px rgba(0,0,0,0.07)}"</w:t>
        <w:br/>
      </w:r>
      <w:r>
        <w:rPr>
          <w:rFonts w:ascii="Consolas" w:hAnsi="Consolas" w:eastAsia="Consolas"/>
          <w:sz w:val="15"/>
        </w:rPr>
        <w:t xml:space="preserve">        ".stat-n{font-size:34px;font-weight:900}.stat-l{font-size:12px;color:#666;margin-top:4px}"</w:t>
        <w:br/>
      </w:r>
      <w:r>
        <w:rPr>
          <w:rFonts w:ascii="Consolas" w:hAnsi="Consolas" w:eastAsia="Consolas"/>
          <w:sz w:val="15"/>
        </w:rPr>
        <w:t xml:space="preserve">        ".pend{color:#F57F17}.appr{color:#2E7D32}.reje{color:#C62828}"</w:t>
        <w:br/>
      </w:r>
      <w:r>
        <w:rPr>
          <w:rFonts w:ascii="Consolas" w:hAnsi="Consolas" w:eastAsia="Consolas"/>
          <w:sz w:val="15"/>
        </w:rPr>
        <w:t xml:space="preserve">        ".filter-bar{background:white;padding:15px;border-radius:9px;margin-bottom:15px;display:flex;gap:10px;flex-wrap:wrap;align-items:center;box-shadow:0 2px 8px rgba(0,0,0,0.07)}"</w:t>
        <w:br/>
      </w:r>
      <w:r>
        <w:rPr>
          <w:rFonts w:ascii="Consolas" w:hAnsi="Consolas" w:eastAsia="Consolas"/>
          <w:sz w:val="15"/>
        </w:rPr>
        <w:t xml:space="preserve">        ".filter-bar input,.filter-bar select{padding:8px 12px;border:1.5px solid #ddd;border-radius:6px;font-size:13px}"</w:t>
        <w:br/>
      </w:r>
      <w:r>
        <w:rPr>
          <w:rFonts w:ascii="Consolas" w:hAnsi="Consolas" w:eastAsia="Consolas"/>
          <w:sz w:val="15"/>
        </w:rPr>
        <w:t xml:space="preserve">        ".filter-bar button{padding:8px 16px;border:none;border-radius:6px;cursor:pointer;font-size:13px;font-weight:600}"</w:t>
        <w:br/>
      </w:r>
      <w:r>
        <w:rPr>
          <w:rFonts w:ascii="Consolas" w:hAnsi="Consolas" w:eastAsia="Consolas"/>
          <w:sz w:val="15"/>
        </w:rPr>
        <w:t xml:space="preserve">        ".tabs{display:flex;gap:4px;margin-bottom:15px}"</w:t>
        <w:br/>
      </w:r>
      <w:r>
        <w:rPr>
          <w:rFonts w:ascii="Consolas" w:hAnsi="Consolas" w:eastAsia="Consolas"/>
          <w:sz w:val="15"/>
        </w:rPr>
        <w:t xml:space="preserve">        ".tab{padding:9px 18px;border:none;border-radius:7px 7px 0 0;cursor:pointer;font-weight:600;font-size:13px;background:#ddd;color:#555}"</w:t>
        <w:br/>
      </w:r>
      <w:r>
        <w:rPr>
          <w:rFonts w:ascii="Consolas" w:hAnsi="Consolas" w:eastAsia="Consolas"/>
          <w:sz w:val="15"/>
        </w:rPr>
        <w:t xml:space="preserve">        ".tab.active{background:white;color:#1565C0}"</w:t>
        <w:br/>
      </w:r>
      <w:r>
        <w:rPr>
          <w:rFonts w:ascii="Consolas" w:hAnsi="Consolas" w:eastAsia="Consolas"/>
          <w:sz w:val="15"/>
        </w:rPr>
        <w:t xml:space="preserve">        ".card{background:white;border-radius:9px;padding:18px;box-shadow:0 2px 8px rgba(0,0,0,0.07);overflow-x:auto;margin-bottom:15px}"</w:t>
        <w:br/>
      </w:r>
      <w:r>
        <w:rPr>
          <w:rFonts w:ascii="Consolas" w:hAnsi="Consolas" w:eastAsia="Consolas"/>
          <w:sz w:val="15"/>
        </w:rPr>
        <w:t xml:space="preserve">        ".card h3{color:#1565C0;margin-bottom:14px;font-size:15px}"</w:t>
        <w:br/>
      </w:r>
      <w:r>
        <w:rPr>
          <w:rFonts w:ascii="Consolas" w:hAnsi="Consolas" w:eastAsia="Consolas"/>
          <w:sz w:val="15"/>
        </w:rPr>
        <w:t xml:space="preserve">        "table{width:100%;border-collapse:collapse;min-width:900px}"</w:t>
        <w:br/>
      </w:r>
      <w:r>
        <w:rPr>
          <w:rFonts w:ascii="Consolas" w:hAnsi="Consolas" w:eastAsia="Consolas"/>
          <w:sz w:val="15"/>
        </w:rPr>
        <w:t xml:space="preserve">        ".order-table{min-width:500px}"</w:t>
        <w:br/>
      </w:r>
      <w:r>
        <w:rPr>
          <w:rFonts w:ascii="Consolas" w:hAnsi="Consolas" w:eastAsia="Consolas"/>
          <w:sz w:val="15"/>
        </w:rPr>
        <w:t xml:space="preserve">        "th{background:#1565C0;color:white;padding:11px;text-align:left;font-size:12px}"</w:t>
        <w:br/>
      </w:r>
      <w:r>
        <w:rPr>
          <w:rFonts w:ascii="Consolas" w:hAnsi="Consolas" w:eastAsia="Consolas"/>
          <w:sz w:val="15"/>
        </w:rPr>
        <w:t xml:space="preserve">        "td{padding:9px;border-bottom:1px solid #eee;font-size:13px;vertical-align:middle}"</w:t>
        <w:br/>
      </w:r>
      <w:r>
        <w:rPr>
          <w:rFonts w:ascii="Consolas" w:hAnsi="Consolas" w:eastAsia="Consolas"/>
          <w:sz w:val="15"/>
        </w:rPr>
        <w:t xml:space="preserve">        "tr:hover td{background:#f9f9f9}"</w:t>
        <w:br/>
      </w:r>
      <w:r>
        <w:rPr>
          <w:rFonts w:ascii="Consolas" w:hAnsi="Consolas" w:eastAsia="Consolas"/>
          <w:sz w:val="15"/>
        </w:rPr>
        <w:t xml:space="preserve">        ".badge{display:inline-block;padding:3px 9px;border-radius:11px;font-size:11px;font-weight:700}"</w:t>
        <w:br/>
      </w:r>
      <w:r>
        <w:rPr>
          <w:rFonts w:ascii="Consolas" w:hAnsi="Consolas" w:eastAsia="Consolas"/>
          <w:sz w:val="15"/>
        </w:rPr>
        <w:t xml:space="preserve">        ".badge.pending{background:#FFF8E1;color:#F57F17}.badge.approved{background:#E8F5E9;color:#2E7D32}"</w:t>
        <w:br/>
      </w:r>
      <w:r>
        <w:rPr>
          <w:rFonts w:ascii="Consolas" w:hAnsi="Consolas" w:eastAsia="Consolas"/>
          <w:sz w:val="15"/>
        </w:rPr>
        <w:t xml:space="preserve">        ".badge.rejected{background:#FFEBEE;color:#C62828}.badge.delivered{background:#E8F5E9;color:#2E7D32}"</w:t>
        <w:br/>
      </w:r>
      <w:r>
        <w:rPr>
          <w:rFonts w:ascii="Consolas" w:hAnsi="Consolas" w:eastAsia="Consolas"/>
          <w:sz w:val="15"/>
        </w:rPr>
        <w:t xml:space="preserve">        ".btn{padding:5px 10px;border:none;border-radius:5px;cursor:pointer;font-size:11px;font-weight:600;margin:2px}"</w:t>
        <w:br/>
      </w:r>
      <w:r>
        <w:rPr>
          <w:rFonts w:ascii="Consolas" w:hAnsi="Consolas" w:eastAsia="Consolas"/>
          <w:sz w:val="15"/>
        </w:rPr>
        <w:t xml:space="preserve">        ".ba{background:#2E7D32;color:white}.br{background:#C62828;color:white}"</w:t>
        <w:br/>
      </w:r>
      <w:r>
        <w:rPr>
          <w:rFonts w:ascii="Consolas" w:hAnsi="Consolas" w:eastAsia="Consolas"/>
          <w:sz w:val="15"/>
        </w:rPr>
        <w:t xml:space="preserve">        ".bp{background:#1565C0;color:white}.bc{background:#FF6F00;color:white}"</w:t>
        <w:br/>
      </w:r>
      <w:r>
        <w:rPr>
          <w:rFonts w:ascii="Consolas" w:hAnsi="Consolas" w:eastAsia="Consolas"/>
          <w:sz w:val="15"/>
        </w:rPr>
        <w:t xml:space="preserve">        ".notif-banner{background:#FFF8E1;border:2px solid #F57F17;border-radius:9px;padding:12px 18px;margin-bottom:15px;display:none;font-weight:700;color:#E65100;font-size:14px}"</w:t>
        <w:br/>
      </w:r>
      <w:r>
        <w:rPr>
          <w:rFonts w:ascii="Consolas" w:hAnsi="Consolas" w:eastAsia="Consolas"/>
          <w:sz w:val="15"/>
        </w:rPr>
        <w:t xml:space="preserve">        "&lt;/style&gt;&lt;/head&gt;&lt;body&gt;"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class='header'&gt;&lt;h1&gt;Maxwell Admin Panel&lt;/h1&gt;"</w:t>
        <w:br/>
      </w:r>
      <w:r>
        <w:rPr>
          <w:rFonts w:ascii="Consolas" w:hAnsi="Consolas" w:eastAsia="Consolas"/>
          <w:sz w:val="15"/>
        </w:rPr>
        <w:t xml:space="preserve">        "&lt;div&gt;&lt;a href='/admin/export'&gt;&amp;#128196; Export Excel&lt;/a&gt;&lt;a href='/pantry'&gt;&amp;#9749; Pantry&lt;/a&gt;&lt;a href='/'&gt;Visitor Form&lt;/a&gt;&lt;a href='/admin-logout'&gt;Logout&lt;/a&gt;&lt;/div&gt;&lt;/div&gt;"</w:t>
        <w:br/>
      </w:r>
      <w:r>
        <w:rPr>
          <w:rFonts w:ascii="Consolas" w:hAnsi="Consolas" w:eastAsia="Consolas"/>
          <w:sz w:val="15"/>
        </w:rPr>
        <w:t xml:space="preserve">        "&lt;div class='container'&gt;"</w:t>
        <w:br/>
      </w:r>
      <w:r>
        <w:rPr>
          <w:rFonts w:ascii="Consolas" w:hAnsi="Consolas" w:eastAsia="Consolas"/>
          <w:sz w:val="15"/>
        </w:rPr>
        <w:t xml:space="preserve">        "&lt;div class='notif-banner' id='notif-banner'&gt;&lt;/div&gt;"</w:t>
        <w:br/>
      </w:r>
      <w:r>
        <w:rPr>
          <w:rFonts w:ascii="Consolas" w:hAnsi="Consolas" w:eastAsia="Consolas"/>
          <w:sz w:val="15"/>
        </w:rPr>
        <w:t xml:space="preserve">        "&lt;div class='stats'&gt;"</w:t>
        <w:br/>
      </w:r>
      <w:r>
        <w:rPr>
          <w:rFonts w:ascii="Consolas" w:hAnsi="Consolas" w:eastAsia="Consolas"/>
          <w:sz w:val="15"/>
        </w:rPr>
        <w:t xml:space="preserve">        "&lt;div class='stat'&gt;&lt;div class='stat-n pend'&gt;" + str(pc) + "&lt;/div&gt;&lt;div class='stat-l'&gt;Pending&lt;/div&gt;&lt;/div&gt;"</w:t>
        <w:br/>
      </w:r>
      <w:r>
        <w:rPr>
          <w:rFonts w:ascii="Consolas" w:hAnsi="Consolas" w:eastAsia="Consolas"/>
          <w:sz w:val="15"/>
        </w:rPr>
        <w:t xml:space="preserve">        "&lt;div class='stat'&gt;&lt;div class='stat-n appr'&gt;" + str(ac) + "&lt;/div&gt;&lt;div class='stat-l'&gt;Approved&lt;/div&gt;&lt;/div&gt;"</w:t>
        <w:br/>
      </w:r>
      <w:r>
        <w:rPr>
          <w:rFonts w:ascii="Consolas" w:hAnsi="Consolas" w:eastAsia="Consolas"/>
          <w:sz w:val="15"/>
        </w:rPr>
        <w:t xml:space="preserve">        "&lt;div class='stat'&gt;&lt;div class='stat-n reje'&gt;" + str(rc) + "&lt;/div&gt;&lt;div class='stat-l'&gt;Rejected&lt;/div&gt;&lt;/div&gt;"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    "&lt;div class='filter-bar'&gt;"</w:t>
        <w:br/>
      </w:r>
      <w:r>
        <w:rPr>
          <w:rFonts w:ascii="Consolas" w:hAnsi="Consolas" w:eastAsia="Consolas"/>
          <w:sz w:val="15"/>
        </w:rPr>
        <w:t xml:space="preserve">        "&lt;span style='font-weight:600;font-size:13px'&gt;Export:&lt;/span&gt;"</w:t>
        <w:br/>
      </w:r>
      <w:r>
        <w:rPr>
          <w:rFonts w:ascii="Consolas" w:hAnsi="Consolas" w:eastAsia="Consolas"/>
          <w:sz w:val="15"/>
        </w:rPr>
        <w:t xml:space="preserve">        "&lt;input type='date' id='f-from'&gt;&lt;input type='date' id='f-to'&gt;"</w:t>
        <w:br/>
      </w:r>
      <w:r>
        <w:rPr>
          <w:rFonts w:ascii="Consolas" w:hAnsi="Consolas" w:eastAsia="Consolas"/>
          <w:sz w:val="15"/>
        </w:rPr>
        <w:t xml:space="preserve">        "&lt;select id='f-dept'&gt;&lt;option value=''&gt;All Departments&lt;/option&gt;" + depts_options + "&lt;/select&gt;"</w:t>
        <w:br/>
      </w:r>
      <w:r>
        <w:rPr>
          <w:rFonts w:ascii="Consolas" w:hAnsi="Consolas" w:eastAsia="Consolas"/>
          <w:sz w:val="15"/>
        </w:rPr>
        <w:t xml:space="preserve">        "&lt;select id='f-status'&gt;&lt;option value=''&gt;All Status&lt;/option&gt;&lt;option value='pending'&gt;Pending&lt;/option&gt;&lt;option value='approved'&gt;Approved&lt;/option&gt;&lt;option value='rejected'&gt;Rejected&lt;/option&gt;&lt;/select&gt;"</w:t>
        <w:br/>
      </w:r>
      <w:r>
        <w:rPr>
          <w:rFonts w:ascii="Consolas" w:hAnsi="Consolas" w:eastAsia="Consolas"/>
          <w:sz w:val="15"/>
        </w:rPr>
        <w:t xml:space="preserve">        "&lt;button onclick='exportExcel()' style='background:#2E7D32;color:white'&gt;&amp;#128196; Export Excel&lt;/button&gt;"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    "&lt;div class='tabs'&gt;"</w:t>
        <w:br/>
      </w:r>
      <w:r>
        <w:rPr>
          <w:rFonts w:ascii="Consolas" w:hAnsi="Consolas" w:eastAsia="Consolas"/>
          <w:sz w:val="15"/>
        </w:rPr>
        <w:t xml:space="preserve">        "&lt;button class='tab " + tab_a["pending"] + "' onclick=\"location='?tab=pending'\"&gt;Pending (" + str(pc) + ")&lt;/button&gt;"</w:t>
        <w:br/>
      </w:r>
      <w:r>
        <w:rPr>
          <w:rFonts w:ascii="Consolas" w:hAnsi="Consolas" w:eastAsia="Consolas"/>
          <w:sz w:val="15"/>
        </w:rPr>
        <w:t xml:space="preserve">        "&lt;button class='tab " + tab_a["approved"] + "' onclick=\"location='?tab=approved'\"&gt;Approved&lt;/button&gt;"</w:t>
        <w:br/>
      </w:r>
      <w:r>
        <w:rPr>
          <w:rFonts w:ascii="Consolas" w:hAnsi="Consolas" w:eastAsia="Consolas"/>
          <w:sz w:val="15"/>
        </w:rPr>
        <w:t xml:space="preserve">        "&lt;button class='tab " + tab_a["rejected"] + "' onclick=\"location='?tab=rejected'\"&gt;Rejected&lt;/button&gt;"</w:t>
        <w:br/>
      </w:r>
      <w:r>
        <w:rPr>
          <w:rFonts w:ascii="Consolas" w:hAnsi="Consolas" w:eastAsia="Consolas"/>
          <w:sz w:val="15"/>
        </w:rPr>
        <w:t xml:space="preserve">        "&lt;button class='tab " + tab_a["all"] + "' onclick=\"location='?tab=all'\"&gt;All&lt;/button&gt;"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    "&lt;div class='card'&gt;&lt;table&gt;"</w:t>
        <w:br/>
      </w:r>
      <w:r>
        <w:rPr>
          <w:rFonts w:ascii="Consolas" w:hAnsi="Consolas" w:eastAsia="Consolas"/>
          <w:sz w:val="15"/>
        </w:rPr>
        <w:t xml:space="preserve">        "&lt;tr&gt;&lt;th&gt;Photo&lt;/th&gt;&lt;th&gt;Name&lt;/th&gt;&lt;th&gt;Phone&lt;/th&gt;&lt;th&gt;Category&lt;/th&gt;&lt;th&gt;Dept&lt;/th&gt;&lt;th&gt;Meeting&lt;/th&gt;&lt;th&gt;In Time&lt;/th&gt;&lt;th&gt;Out Time&lt;/th&gt;&lt;th&gt;Status&lt;/th&gt;&lt;th&gt;Action&lt;/th&gt;&lt;/tr&gt;"</w:t>
        <w:br/>
      </w:r>
      <w:r>
        <w:rPr>
          <w:rFonts w:ascii="Consolas" w:hAnsi="Consolas" w:eastAsia="Consolas"/>
          <w:sz w:val="15"/>
        </w:rPr>
        <w:t xml:space="preserve">        + rows + "&lt;/table&gt;&lt;/div&gt;"</w:t>
        <w:br/>
      </w:r>
      <w:r>
        <w:rPr>
          <w:rFonts w:ascii="Consolas" w:hAnsi="Consolas" w:eastAsia="Consolas"/>
          <w:sz w:val="15"/>
        </w:rPr>
        <w:t xml:space="preserve">        "&lt;div class='card'&gt;&lt;h3&gt;&amp;#9749; Recent Pantry Orders&lt;/h3&gt;"</w:t>
        <w:br/>
      </w:r>
      <w:r>
        <w:rPr>
          <w:rFonts w:ascii="Consolas" w:hAnsi="Consolas" w:eastAsia="Consolas"/>
          <w:sz w:val="15"/>
        </w:rPr>
        <w:t xml:space="preserve">        "&lt;table class='order-table'&gt;"</w:t>
        <w:br/>
      </w:r>
      <w:r>
        <w:rPr>
          <w:rFonts w:ascii="Consolas" w:hAnsi="Consolas" w:eastAsia="Consolas"/>
          <w:sz w:val="15"/>
        </w:rPr>
        <w:t xml:space="preserve">        "&lt;tr&gt;&lt;th&gt;Guest&lt;/th&gt;&lt;th&gt;Host&lt;/th&gt;&lt;th&gt;Drink&lt;/th&gt;&lt;th&gt;Snacks&lt;/th&gt;&lt;th&gt;Time&lt;/th&gt;&lt;th&gt;Status&lt;/th&gt;&lt;/tr&gt;"</w:t>
        <w:br/>
      </w:r>
      <w:r>
        <w:rPr>
          <w:rFonts w:ascii="Consolas" w:hAnsi="Consolas" w:eastAsia="Consolas"/>
          <w:sz w:val="15"/>
        </w:rPr>
        <w:t xml:space="preserve">        + order_rows + "&lt;/table&gt;&lt;/div&gt;"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    "&lt;script&gt;" + BEEP_JS +</w:t>
        <w:br/>
      </w:r>
      <w:r>
        <w:rPr>
          <w:rFonts w:ascii="Consolas" w:hAnsi="Consolas" w:eastAsia="Consolas"/>
          <w:sz w:val="15"/>
        </w:rPr>
        <w:t xml:space="preserve">        "var _lc=0,_oc=0,_ol=0;"</w:t>
        <w:br/>
      </w:r>
      <w:r>
        <w:rPr>
          <w:rFonts w:ascii="Consolas" w:hAnsi="Consolas" w:eastAsia="Consolas"/>
          <w:sz w:val="15"/>
        </w:rPr>
        <w:t xml:space="preserve">        "function exportExcel(){var from=document.getElementById('f-from').value;var to=document.getElementById('f-to').value;var dept=document.getElementById('f-dept').value;var status=document.getElementById('f-status').value;window.open('/admin/export?from='+from+'&amp;to='+to+'&amp;dept='+dept+'&amp;status='+status);}"</w:t>
        <w:br/>
      </w:r>
      <w:r>
        <w:rPr>
          <w:rFonts w:ascii="Consolas" w:hAnsi="Consolas" w:eastAsia="Consolas"/>
          <w:sz w:val="15"/>
        </w:rPr>
        <w:t xml:space="preserve">        "async function act(id,action){if(!confirm(action+' this visitor?'))return;var r=await fetch('/action/'+id+'/'+action,{headers:{'Accept':'application/json'}});var d=await r.json();if(action==='approve'){window.open('/pass/'+id);}location.reload();}"</w:t>
        <w:br/>
      </w:r>
      <w:r>
        <w:rPr>
          <w:rFonts w:ascii="Consolas" w:hAnsi="Consolas" w:eastAsia="Consolas"/>
          <w:sz w:val="15"/>
        </w:rPr>
        <w:t xml:space="preserve">        "async function checkout(id){if(!confirm('Checkout this visitor?'))return;await fetch('/api/checkout/'+id,{method:'POST'});location.reload();}"</w:t>
        <w:br/>
      </w:r>
      <w:r>
        <w:rPr>
          <w:rFonts w:ascii="Consolas" w:hAnsi="Consolas" w:eastAsia="Consolas"/>
          <w:sz w:val="15"/>
        </w:rPr>
        <w:t xml:space="preserve">        "async function _chkNew(){"</w:t>
        <w:br/>
      </w:r>
      <w:r>
        <w:rPr>
          <w:rFonts w:ascii="Consolas" w:hAnsi="Consolas" w:eastAsia="Consolas"/>
          <w:sz w:val="15"/>
        </w:rPr>
        <w:t xml:space="preserve">        "try{"</w:t>
        <w:br/>
      </w:r>
      <w:r>
        <w:rPr>
          <w:rFonts w:ascii="Consolas" w:hAnsi="Consolas" w:eastAsia="Consolas"/>
          <w:sz w:val="15"/>
        </w:rPr>
        <w:t xml:space="preserve">        "var r0=await fetch('/api/latest-pending');var d0=await r0.json();"</w:t>
        <w:br/>
      </w:r>
      <w:r>
        <w:rPr>
          <w:rFonts w:ascii="Consolas" w:hAnsi="Consolas" w:eastAsia="Consolas"/>
          <w:sz w:val="15"/>
        </w:rPr>
        <w:t xml:space="preserve">        "var r1=await fetch('/api/pending-count');var d1=await r1.json();"</w:t>
        <w:br/>
      </w:r>
      <w:r>
        <w:rPr>
          <w:rFonts w:ascii="Consolas" w:hAnsi="Consolas" w:eastAsia="Consolas"/>
          <w:sz w:val="15"/>
        </w:rPr>
        <w:t xml:space="preserve">        "if(d0.visitor&amp;&amp;_ol&gt;0&amp;&amp;d0.visitor.id&gt;_ol){_beep(4);var msg='New visitor: '+d0.visitor.name+' for '+d0.visitor.person_to_meet;"</w:t>
        <w:br/>
      </w:r>
      <w:r>
        <w:rPr>
          <w:rFonts w:ascii="Consolas" w:hAnsi="Consolas" w:eastAsia="Consolas"/>
          <w:sz w:val="15"/>
        </w:rPr>
        <w:t xml:space="preserve">        "if(Notification.permission==='granted'){new Notification('Maxwell',{body:msg});}"</w:t>
        <w:br/>
      </w:r>
      <w:r>
        <w:rPr>
          <w:rFonts w:ascii="Consolas" w:hAnsi="Consolas" w:eastAsia="Consolas"/>
          <w:sz w:val="15"/>
        </w:rPr>
        <w:t xml:space="preserve">        "document.getElementById('notif-banner').textContent=msg;document.getElementById('notif-banner').style.display='block';"</w:t>
        <w:br/>
      </w:r>
      <w:r>
        <w:rPr>
          <w:rFonts w:ascii="Consolas" w:hAnsi="Consolas" w:eastAsia="Consolas"/>
          <w:sz w:val="15"/>
        </w:rPr>
        <w:t xml:space="preserve">        "setTimeout(function(){document.getElementById('notif-banner').style.display='none';},10000);}"</w:t>
        <w:br/>
      </w:r>
      <w:r>
        <w:rPr>
          <w:rFonts w:ascii="Consolas" w:hAnsi="Consolas" w:eastAsia="Consolas"/>
          <w:sz w:val="15"/>
        </w:rPr>
        <w:t xml:space="preserve">        "if(d0.visitor){_ol=d0.visitor.id;}"</w:t>
        <w:br/>
      </w:r>
      <w:r>
        <w:rPr>
          <w:rFonts w:ascii="Consolas" w:hAnsi="Consolas" w:eastAsia="Consolas"/>
          <w:sz w:val="15"/>
        </w:rPr>
        <w:t xml:space="preserve">        "_lc=d1.count;document.title=d1.count&gt;0?'('+d1.count+') New! - Maxwell Admin':'Maxwell Admin';"</w:t>
        <w:br/>
      </w:r>
      <w:r>
        <w:rPr>
          <w:rFonts w:ascii="Consolas" w:hAnsi="Consolas" w:eastAsia="Consolas"/>
          <w:sz w:val="15"/>
        </w:rPr>
        <w:t xml:space="preserve">        "var r2=await fetch('/api/order-count');var d2=await r2.json();"</w:t>
        <w:br/>
      </w:r>
      <w:r>
        <w:rPr>
          <w:rFonts w:ascii="Consolas" w:hAnsi="Consolas" w:eastAsia="Consolas"/>
          <w:sz w:val="15"/>
        </w:rPr>
        <w:t xml:space="preserve">        "if(_oc&gt;0&amp;&amp;d2.count&gt;_oc&amp;&amp;d2.latest){var l=d2.latest;"</w:t>
        <w:br/>
      </w:r>
      <w:r>
        <w:rPr>
          <w:rFonts w:ascii="Consolas" w:hAnsi="Consolas" w:eastAsia="Consolas"/>
          <w:sz w:val="15"/>
        </w:rPr>
        <w:t xml:space="preserve">        "_beep(4);"</w:t>
        <w:br/>
      </w:r>
      <w:r>
        <w:rPr>
          <w:rFonts w:ascii="Consolas" w:hAnsi="Consolas" w:eastAsia="Consolas"/>
          <w:sz w:val="15"/>
        </w:rPr>
        <w:t xml:space="preserve">        "var msg='New order: '+l.drink+' x'+l.quantity+' for '+l.person_to_meet+' (Guest: '+l.visitor_name+')';"</w:t>
        <w:br/>
      </w:r>
      <w:r>
        <w:rPr>
          <w:rFonts w:ascii="Consolas" w:hAnsi="Consolas" w:eastAsia="Consolas"/>
          <w:sz w:val="15"/>
        </w:rPr>
        <w:t xml:space="preserve">        "document.getElementById('notif-banner').textContent=msg;document.getElementById('notif-banner').style.display='block';"</w:t>
        <w:br/>
      </w:r>
      <w:r>
        <w:rPr>
          <w:rFonts w:ascii="Consolas" w:hAnsi="Consolas" w:eastAsia="Consolas"/>
          <w:sz w:val="15"/>
        </w:rPr>
        <w:t xml:space="preserve">        "if(Notification.permission==='granted'){new Notification('Pantry Order',{body:msg});}"</w:t>
        <w:br/>
      </w:r>
      <w:r>
        <w:rPr>
          <w:rFonts w:ascii="Consolas" w:hAnsi="Consolas" w:eastAsia="Consolas"/>
          <w:sz w:val="15"/>
        </w:rPr>
        <w:t xml:space="preserve">        "setTimeout(function(){document.getElementById('notif-banner').style.display='none';},12000);}"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"_oc=d2.count;"</w:t>
        <w:br/>
      </w:r>
      <w:r>
        <w:rPr>
          <w:rFonts w:ascii="Consolas" w:hAnsi="Consolas" w:eastAsia="Consolas"/>
          <w:sz w:val="15"/>
        </w:rPr>
        <w:t xml:space="preserve">        "}catch(e){}}"</w:t>
        <w:br/>
      </w:r>
      <w:r>
        <w:rPr>
          <w:rFonts w:ascii="Consolas" w:hAnsi="Consolas" w:eastAsia="Consolas"/>
          <w:sz w:val="15"/>
        </w:rPr>
        <w:t xml:space="preserve">        "if(Notification.permission==='default'){Notification.requestPermission();}"</w:t>
        <w:br/>
      </w:r>
      <w:r>
        <w:rPr>
          <w:rFonts w:ascii="Consolas" w:hAnsi="Consolas" w:eastAsia="Consolas"/>
          <w:sz w:val="15"/>
        </w:rPr>
        <w:t xml:space="preserve">        "setInterval(_chkNew,8000);_chkNew();"</w:t>
        <w:br/>
      </w:r>
      <w:r>
        <w:rPr>
          <w:rFonts w:ascii="Consolas" w:hAnsi="Consolas" w:eastAsia="Consolas"/>
          <w:sz w:val="15"/>
        </w:rPr>
        <w:t xml:space="preserve">        "&lt;/script&gt;&lt;/body&gt;&lt;/html&gt;")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@app.route("/admin-login", methods=["POST"])</w:t>
        <w:br/>
      </w:r>
      <w:r>
        <w:rPr>
          <w:rFonts w:ascii="Consolas" w:hAnsi="Consolas" w:eastAsia="Consolas"/>
          <w:sz w:val="15"/>
        </w:rPr>
        <w:t>def admin_login():</w:t>
        <w:br/>
      </w:r>
      <w:r>
        <w:rPr>
          <w:rFonts w:ascii="Consolas" w:hAnsi="Consolas" w:eastAsia="Consolas"/>
          <w:sz w:val="15"/>
        </w:rPr>
        <w:t xml:space="preserve">    if request.form.get("pin","") == ADMIN_PIN:</w:t>
        <w:br/>
      </w:r>
      <w:r>
        <w:rPr>
          <w:rFonts w:ascii="Consolas" w:hAnsi="Consolas" w:eastAsia="Consolas"/>
          <w:sz w:val="15"/>
        </w:rPr>
        <w:t xml:space="preserve">        session["admin_ok"] = True</w:t>
        <w:br/>
      </w:r>
      <w:r>
        <w:rPr>
          <w:rFonts w:ascii="Consolas" w:hAnsi="Consolas" w:eastAsia="Consolas"/>
          <w:sz w:val="15"/>
        </w:rPr>
        <w:t xml:space="preserve">        return redirect("/admin")</w:t>
        <w:br/>
      </w:r>
      <w:r>
        <w:rPr>
          <w:rFonts w:ascii="Consolas" w:hAnsi="Consolas" w:eastAsia="Consolas"/>
          <w:sz w:val="15"/>
        </w:rPr>
        <w:t xml:space="preserve">    return admin_login_page("Wrong PIN! Try again.")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@app.route("/admin-logout")</w:t>
        <w:br/>
      </w:r>
      <w:r>
        <w:rPr>
          <w:rFonts w:ascii="Consolas" w:hAnsi="Consolas" w:eastAsia="Consolas"/>
          <w:sz w:val="15"/>
        </w:rPr>
        <w:t>def admin_logout():</w:t>
        <w:br/>
      </w:r>
      <w:r>
        <w:rPr>
          <w:rFonts w:ascii="Consolas" w:hAnsi="Consolas" w:eastAsia="Consolas"/>
          <w:sz w:val="15"/>
        </w:rPr>
        <w:t xml:space="preserve">    session.clear()</w:t>
        <w:br/>
      </w:r>
      <w:r>
        <w:rPr>
          <w:rFonts w:ascii="Consolas" w:hAnsi="Consolas" w:eastAsia="Consolas"/>
          <w:sz w:val="15"/>
        </w:rPr>
        <w:t xml:space="preserve">    return redirect("/admin")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── EXCEL EXPORT ──────────────────────────────────────────</w:t>
        <w:br/>
      </w:r>
      <w:r>
        <w:rPr>
          <w:rFonts w:ascii="Consolas" w:hAnsi="Consolas" w:eastAsia="Consolas"/>
          <w:sz w:val="15"/>
        </w:rPr>
        <w:t>@app.route("/admin/export")</w:t>
        <w:br/>
      </w:r>
      <w:r>
        <w:rPr>
          <w:rFonts w:ascii="Consolas" w:hAnsi="Consolas" w:eastAsia="Consolas"/>
          <w:sz w:val="15"/>
        </w:rPr>
        <w:t>def export_excel():</w:t>
        <w:br/>
      </w:r>
      <w:r>
        <w:rPr>
          <w:rFonts w:ascii="Consolas" w:hAnsi="Consolas" w:eastAsia="Consolas"/>
          <w:sz w:val="15"/>
        </w:rPr>
        <w:t xml:space="preserve">    if not session.get("admin_ok"): return redirect("/admin")</w:t>
        <w:br/>
      </w:r>
      <w:r>
        <w:rPr>
          <w:rFonts w:ascii="Consolas" w:hAnsi="Consolas" w:eastAsia="Consolas"/>
          <w:sz w:val="15"/>
        </w:rPr>
        <w:t xml:space="preserve">    if not HAS_EXCEL: return "openpyxl not installed", 400</w:t>
        <w:br/>
      </w:r>
      <w:r>
        <w:rPr>
          <w:rFonts w:ascii="Consolas" w:hAnsi="Consolas" w:eastAsia="Consolas"/>
          <w:sz w:val="15"/>
        </w:rPr>
        <w:t xml:space="preserve">    date_from = request.args.get("from","")</w:t>
        <w:br/>
      </w:r>
      <w:r>
        <w:rPr>
          <w:rFonts w:ascii="Consolas" w:hAnsi="Consolas" w:eastAsia="Consolas"/>
          <w:sz w:val="15"/>
        </w:rPr>
        <w:t xml:space="preserve">    date_to   = request.args.get("to","")</w:t>
        <w:br/>
      </w:r>
      <w:r>
        <w:rPr>
          <w:rFonts w:ascii="Consolas" w:hAnsi="Consolas" w:eastAsia="Consolas"/>
          <w:sz w:val="15"/>
        </w:rPr>
        <w:t xml:space="preserve">    dept      = request.args.get("dept","")</w:t>
        <w:br/>
      </w:r>
      <w:r>
        <w:rPr>
          <w:rFonts w:ascii="Consolas" w:hAnsi="Consolas" w:eastAsia="Consolas"/>
          <w:sz w:val="15"/>
        </w:rPr>
        <w:t xml:space="preserve">    status    = request.args.get("status","")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query = "SELECT * FROM visitors WHERE 1=1"</w:t>
        <w:br/>
      </w:r>
      <w:r>
        <w:rPr>
          <w:rFonts w:ascii="Consolas" w:hAnsi="Consolas" w:eastAsia="Consolas"/>
          <w:sz w:val="15"/>
        </w:rPr>
        <w:t xml:space="preserve">    params = []</w:t>
        <w:br/>
      </w:r>
      <w:r>
        <w:rPr>
          <w:rFonts w:ascii="Consolas" w:hAnsi="Consolas" w:eastAsia="Consolas"/>
          <w:sz w:val="15"/>
        </w:rPr>
        <w:t xml:space="preserve">    if date_from: query += " AND created_at &gt;= ?"; params.append(date_from)</w:t>
        <w:br/>
      </w:r>
      <w:r>
        <w:rPr>
          <w:rFonts w:ascii="Consolas" w:hAnsi="Consolas" w:eastAsia="Consolas"/>
          <w:sz w:val="15"/>
        </w:rPr>
        <w:t xml:space="preserve">    if date_to:   query += " AND created_at &lt;= ?"; params.append(date_to + " 23:59")</w:t>
        <w:br/>
      </w:r>
      <w:r>
        <w:rPr>
          <w:rFonts w:ascii="Consolas" w:hAnsi="Consolas" w:eastAsia="Consolas"/>
          <w:sz w:val="15"/>
        </w:rPr>
        <w:t xml:space="preserve">    if dept:      query += " AND department=?";    params.append(dept)</w:t>
        <w:br/>
      </w:r>
      <w:r>
        <w:rPr>
          <w:rFonts w:ascii="Consolas" w:hAnsi="Consolas" w:eastAsia="Consolas"/>
          <w:sz w:val="15"/>
        </w:rPr>
        <w:t xml:space="preserve">    if status:    query += " AND status=?";        params.append(status)</w:t>
        <w:br/>
      </w:r>
      <w:r>
        <w:rPr>
          <w:rFonts w:ascii="Consolas" w:hAnsi="Consolas" w:eastAsia="Consolas"/>
          <w:sz w:val="15"/>
        </w:rPr>
        <w:t xml:space="preserve">    query += " ORDER BY id DESC"</w:t>
        <w:br/>
      </w:r>
      <w:r>
        <w:rPr>
          <w:rFonts w:ascii="Consolas" w:hAnsi="Consolas" w:eastAsia="Consolas"/>
          <w:sz w:val="15"/>
        </w:rPr>
        <w:t xml:space="preserve">    visitors = [dict(r) for r in conn.execute(query, params).fetchall()]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wb = openpyxl.Workbook()</w:t>
        <w:br/>
      </w:r>
      <w:r>
        <w:rPr>
          <w:rFonts w:ascii="Consolas" w:hAnsi="Consolas" w:eastAsia="Consolas"/>
          <w:sz w:val="15"/>
        </w:rPr>
        <w:t xml:space="preserve">    ws = wb.active</w:t>
        <w:br/>
      </w:r>
      <w:r>
        <w:rPr>
          <w:rFonts w:ascii="Consolas" w:hAnsi="Consolas" w:eastAsia="Consolas"/>
          <w:sz w:val="15"/>
        </w:rPr>
        <w:t xml:space="preserve">    ws.title = "Visitor Report"</w:t>
        <w:br/>
      </w:r>
      <w:r>
        <w:rPr>
          <w:rFonts w:ascii="Consolas" w:hAnsi="Consolas" w:eastAsia="Consolas"/>
          <w:sz w:val="15"/>
        </w:rPr>
        <w:t xml:space="preserve">    header_fill = PatternFill("solid", fgColor="1565C0")</w:t>
        <w:br/>
      </w:r>
      <w:r>
        <w:rPr>
          <w:rFonts w:ascii="Consolas" w:hAnsi="Consolas" w:eastAsia="Consolas"/>
          <w:sz w:val="15"/>
        </w:rPr>
        <w:t xml:space="preserve">    header_font = Font(color="FFFFFF", bold=True, size=12)</w:t>
        <w:br/>
      </w:r>
      <w:r>
        <w:rPr>
          <w:rFonts w:ascii="Consolas" w:hAnsi="Consolas" w:eastAsia="Consolas"/>
          <w:sz w:val="15"/>
        </w:rPr>
        <w:t xml:space="preserve">    headers = ["#","Photo","Name","Phone","Person to Meet","Department","Category","Purpose","Status","Pass No","In Time","Out Time"]</w:t>
        <w:br/>
      </w:r>
      <w:r>
        <w:rPr>
          <w:rFonts w:ascii="Consolas" w:hAnsi="Consolas" w:eastAsia="Consolas"/>
          <w:sz w:val="15"/>
        </w:rPr>
        <w:t xml:space="preserve">    for col, h in enumerate(headers, 1):</w:t>
        <w:br/>
      </w:r>
      <w:r>
        <w:rPr>
          <w:rFonts w:ascii="Consolas" w:hAnsi="Consolas" w:eastAsia="Consolas"/>
          <w:sz w:val="15"/>
        </w:rPr>
        <w:t xml:space="preserve">        cell = ws.cell(row=1, column=col, value=h)</w:t>
        <w:br/>
      </w:r>
      <w:r>
        <w:rPr>
          <w:rFonts w:ascii="Consolas" w:hAnsi="Consolas" w:eastAsia="Consolas"/>
          <w:sz w:val="15"/>
        </w:rPr>
        <w:t xml:space="preserve">        cell.fill = header_fill; cell.font = header_font</w:t>
        <w:br/>
      </w:r>
      <w:r>
        <w:rPr>
          <w:rFonts w:ascii="Consolas" w:hAnsi="Consolas" w:eastAsia="Consolas"/>
          <w:sz w:val="15"/>
        </w:rPr>
        <w:t xml:space="preserve">        cell.alignment = Alignment(horizontal="center", vertical="center")</w:t>
        <w:br/>
      </w:r>
      <w:r>
        <w:rPr>
          <w:rFonts w:ascii="Consolas" w:hAnsi="Consolas" w:eastAsia="Consolas"/>
          <w:sz w:val="15"/>
        </w:rPr>
        <w:t xml:space="preserve">    ws.row_dimensions[1].height = 25</w:t>
        <w:br/>
      </w:r>
      <w:r>
        <w:rPr>
          <w:rFonts w:ascii="Consolas" w:hAnsi="Consolas" w:eastAsia="Consolas"/>
          <w:sz w:val="15"/>
        </w:rPr>
        <w:t xml:space="preserve">    col_widths = [5,15,20,15,20,15,15,25,12,20,18,18]</w:t>
        <w:br/>
      </w:r>
      <w:r>
        <w:rPr>
          <w:rFonts w:ascii="Consolas" w:hAnsi="Consolas" w:eastAsia="Consolas"/>
          <w:sz w:val="15"/>
        </w:rPr>
        <w:t xml:space="preserve">    for i, w in enumerate(col_widths, 1):</w:t>
        <w:br/>
      </w:r>
      <w:r>
        <w:rPr>
          <w:rFonts w:ascii="Consolas" w:hAnsi="Consolas" w:eastAsia="Consolas"/>
          <w:sz w:val="15"/>
        </w:rPr>
        <w:t xml:space="preserve">        ws.column_dimensions[chr(64+i)].width = w</w:t>
        <w:br/>
      </w:r>
      <w:r>
        <w:rPr>
          <w:rFonts w:ascii="Consolas" w:hAnsi="Consolas" w:eastAsia="Consolas"/>
          <w:sz w:val="15"/>
        </w:rPr>
        <w:t xml:space="preserve">    for row, v in enumerate(visitors, 2):</w:t>
        <w:br/>
      </w:r>
      <w:r>
        <w:rPr>
          <w:rFonts w:ascii="Consolas" w:hAnsi="Consolas" w:eastAsia="Consolas"/>
          <w:sz w:val="15"/>
        </w:rPr>
        <w:t xml:space="preserve">        ws.cell(row=row, column=1, value=row-1)</w:t>
        <w:br/>
      </w:r>
      <w:r>
        <w:rPr>
          <w:rFonts w:ascii="Consolas" w:hAnsi="Consolas" w:eastAsia="Consolas"/>
          <w:sz w:val="15"/>
        </w:rPr>
        <w:t xml:space="preserve">        if v.get("photo") and v["photo"].startswith("data:image"):</w:t>
        <w:br/>
      </w:r>
      <w:r>
        <w:rPr>
          <w:rFonts w:ascii="Consolas" w:hAnsi="Consolas" w:eastAsia="Consolas"/>
          <w:sz w:val="15"/>
        </w:rPr>
        <w:t xml:space="preserve">            try:</w:t>
        <w:br/>
      </w:r>
      <w:r>
        <w:rPr>
          <w:rFonts w:ascii="Consolas" w:hAnsi="Consolas" w:eastAsia="Consolas"/>
          <w:sz w:val="15"/>
        </w:rPr>
        <w:t xml:space="preserve">                img_data = v["photo"].split(",")[1]</w:t>
        <w:br/>
      </w:r>
      <w:r>
        <w:rPr>
          <w:rFonts w:ascii="Consolas" w:hAnsi="Consolas" w:eastAsia="Consolas"/>
          <w:sz w:val="15"/>
        </w:rPr>
        <w:t xml:space="preserve">                img_bytes = base64.b64decode(img_data)</w:t>
        <w:br/>
      </w:r>
      <w:r>
        <w:rPr>
          <w:rFonts w:ascii="Consolas" w:hAnsi="Consolas" w:eastAsia="Consolas"/>
          <w:sz w:val="15"/>
        </w:rPr>
        <w:t xml:space="preserve">                img_buf = io.BytesIO(img_bytes)</w:t>
        <w:br/>
      </w:r>
      <w:r>
        <w:rPr>
          <w:rFonts w:ascii="Consolas" w:hAnsi="Consolas" w:eastAsia="Consolas"/>
          <w:sz w:val="15"/>
        </w:rPr>
        <w:t xml:space="preserve">                from openpyxl.drawing.image import Image as XLImage</w:t>
        <w:br/>
      </w:r>
      <w:r>
        <w:rPr>
          <w:rFonts w:ascii="Consolas" w:hAnsi="Consolas" w:eastAsia="Consolas"/>
          <w:sz w:val="15"/>
        </w:rPr>
        <w:t xml:space="preserve">                xl_img = XLImage(img_buf)</w:t>
        <w:br/>
      </w:r>
      <w:r>
        <w:rPr>
          <w:rFonts w:ascii="Consolas" w:hAnsi="Consolas" w:eastAsia="Consolas"/>
          <w:sz w:val="15"/>
        </w:rPr>
        <w:t xml:space="preserve">                xl_img.width = 60; xl_img.height = 60</w:t>
        <w:br/>
      </w:r>
      <w:r>
        <w:rPr>
          <w:rFonts w:ascii="Consolas" w:hAnsi="Consolas" w:eastAsia="Consolas"/>
          <w:sz w:val="15"/>
        </w:rPr>
        <w:t xml:space="preserve">                ws.row_dimensions[row].height = 50</w:t>
        <w:br/>
      </w:r>
      <w:r>
        <w:rPr>
          <w:rFonts w:ascii="Consolas" w:hAnsi="Consolas" w:eastAsia="Consolas"/>
          <w:sz w:val="15"/>
        </w:rPr>
        <w:t xml:space="preserve">                ws.add_image(xl_img, "B" + str(row))</w:t>
        <w:br/>
      </w:r>
      <w:r>
        <w:rPr>
          <w:rFonts w:ascii="Consolas" w:hAnsi="Consolas" w:eastAsia="Consolas"/>
          <w:sz w:val="15"/>
        </w:rPr>
        <w:t xml:space="preserve">            except: ws.cell(row=row, column=2, value="Photo")</w:t>
        <w:br/>
      </w:r>
      <w:r>
        <w:rPr>
          <w:rFonts w:ascii="Consolas" w:hAnsi="Consolas" w:eastAsia="Consolas"/>
          <w:sz w:val="15"/>
        </w:rPr>
        <w:t xml:space="preserve">        ws.cell(row=row, column=3, value=v.get("name",""))</w:t>
        <w:br/>
      </w:r>
      <w:r>
        <w:rPr>
          <w:rFonts w:ascii="Consolas" w:hAnsi="Consolas" w:eastAsia="Consolas"/>
          <w:sz w:val="15"/>
        </w:rPr>
        <w:t xml:space="preserve">        ws.cell(row=row, column=4, value=v.get("phone",""))</w:t>
        <w:br/>
      </w:r>
      <w:r>
        <w:rPr>
          <w:rFonts w:ascii="Consolas" w:hAnsi="Consolas" w:eastAsia="Consolas"/>
          <w:sz w:val="15"/>
        </w:rPr>
        <w:t xml:space="preserve">        ws.cell(row=row, column=5, value=v.get("person_to_meet",""))</w:t>
        <w:br/>
      </w:r>
      <w:r>
        <w:rPr>
          <w:rFonts w:ascii="Consolas" w:hAnsi="Consolas" w:eastAsia="Consolas"/>
          <w:sz w:val="15"/>
        </w:rPr>
        <w:t xml:space="preserve">        ws.cell(row=row, column=6, value=v.get("department",""))</w:t>
        <w:br/>
      </w:r>
      <w:r>
        <w:rPr>
          <w:rFonts w:ascii="Consolas" w:hAnsi="Consolas" w:eastAsia="Consolas"/>
          <w:sz w:val="15"/>
        </w:rPr>
        <w:t xml:space="preserve">        ws.cell(row=row, column=7, value=v.get("category",""))</w:t>
        <w:br/>
      </w:r>
      <w:r>
        <w:rPr>
          <w:rFonts w:ascii="Consolas" w:hAnsi="Consolas" w:eastAsia="Consolas"/>
          <w:sz w:val="15"/>
        </w:rPr>
        <w:t xml:space="preserve">        ws.cell(row=row, column=8, value=v.get("purpose",""))</w:t>
        <w:br/>
      </w:r>
      <w:r>
        <w:rPr>
          <w:rFonts w:ascii="Consolas" w:hAnsi="Consolas" w:eastAsia="Consolas"/>
          <w:sz w:val="15"/>
        </w:rPr>
        <w:t xml:space="preserve">        ws.cell(row=row, column=9, value=v.get("status",""))</w:t>
        <w:br/>
      </w:r>
      <w:r>
        <w:rPr>
          <w:rFonts w:ascii="Consolas" w:hAnsi="Consolas" w:eastAsia="Consolas"/>
          <w:sz w:val="15"/>
        </w:rPr>
        <w:t xml:space="preserve">        ws.cell(row=row, column=10, value=v.get("pass_number",""))</w:t>
        <w:br/>
      </w:r>
      <w:r>
        <w:rPr>
          <w:rFonts w:ascii="Consolas" w:hAnsi="Consolas" w:eastAsia="Consolas"/>
          <w:sz w:val="15"/>
        </w:rPr>
        <w:t xml:space="preserve">        ws.cell(row=row, column=11, value=v.get("created_at",""))</w:t>
        <w:br/>
      </w:r>
      <w:r>
        <w:rPr>
          <w:rFonts w:ascii="Consolas" w:hAnsi="Consolas" w:eastAsia="Consolas"/>
          <w:sz w:val="15"/>
        </w:rPr>
        <w:t xml:space="preserve">        ws.cell(row=row, column=12, value=v.get("checkout_at","") or "-")</w:t>
        <w:br/>
      </w:r>
      <w:r>
        <w:rPr>
          <w:rFonts w:ascii="Consolas" w:hAnsi="Consolas" w:eastAsia="Consolas"/>
          <w:sz w:val="15"/>
        </w:rPr>
        <w:t xml:space="preserve">        if v.get("status") == "approved": fill = PatternFill("solid", fgColor="E8F5E9")</w:t>
        <w:br/>
      </w:r>
      <w:r>
        <w:rPr>
          <w:rFonts w:ascii="Consolas" w:hAnsi="Consolas" w:eastAsia="Consolas"/>
          <w:sz w:val="15"/>
        </w:rPr>
        <w:t xml:space="preserve">        elif v.get("status") == "rejected": fill = PatternFill("solid", fgColor="FFEBEE")</w:t>
        <w:br/>
      </w:r>
      <w:r>
        <w:rPr>
          <w:rFonts w:ascii="Consolas" w:hAnsi="Consolas" w:eastAsia="Consolas"/>
          <w:sz w:val="15"/>
        </w:rPr>
        <w:t xml:space="preserve">        else: fill = PatternFill("solid", fgColor="FFF8E1")</w:t>
        <w:br/>
      </w:r>
      <w:r>
        <w:rPr>
          <w:rFonts w:ascii="Consolas" w:hAnsi="Consolas" w:eastAsia="Consolas"/>
          <w:sz w:val="15"/>
        </w:rPr>
        <w:t xml:space="preserve">        for col in range(3, 13): ws.cell(row=row, column=col).fill = fill</w:t>
        <w:br/>
      </w:r>
      <w:r>
        <w:rPr>
          <w:rFonts w:ascii="Consolas" w:hAnsi="Consolas" w:eastAsia="Consolas"/>
          <w:sz w:val="15"/>
        </w:rPr>
        <w:t xml:space="preserve">    buf = io.BytesIO(); wb.save(buf); buf.seek(0)</w:t>
        <w:br/>
      </w:r>
      <w:r>
        <w:rPr>
          <w:rFonts w:ascii="Consolas" w:hAnsi="Consolas" w:eastAsia="Consolas"/>
          <w:sz w:val="15"/>
        </w:rPr>
        <w:t xml:space="preserve">    filename = "Maxwell_Visitors_" + datetime.now().strftime("%d%m%Y") + ".xlsx"</w:t>
        <w:br/>
      </w:r>
      <w:r>
        <w:rPr>
          <w:rFonts w:ascii="Consolas" w:hAnsi="Consolas" w:eastAsia="Consolas"/>
          <w:sz w:val="15"/>
        </w:rPr>
        <w:t xml:space="preserve">    return send_file(buf, as_attachment=True, download_name=filename,</w:t>
        <w:br/>
      </w:r>
      <w:r>
        <w:rPr>
          <w:rFonts w:ascii="Consolas" w:hAnsi="Consolas" w:eastAsia="Consolas"/>
          <w:sz w:val="15"/>
        </w:rPr>
        <w:t xml:space="preserve">        mimetype="application/vnd.openxmlformats-officedocument.spreadsheetml.sheet")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── PANTRY ────────────────────────────────────────────────</w:t>
        <w:br/>
      </w:r>
      <w:r>
        <w:rPr>
          <w:rFonts w:ascii="Consolas" w:hAnsi="Consolas" w:eastAsia="Consolas"/>
          <w:sz w:val="15"/>
        </w:rPr>
        <w:t>@app.route("/pantry-login", methods=["GET","POST"])</w:t>
        <w:br/>
      </w:r>
      <w:r>
        <w:rPr>
          <w:rFonts w:ascii="Consolas" w:hAnsi="Consolas" w:eastAsia="Consolas"/>
          <w:sz w:val="15"/>
        </w:rPr>
        <w:t>def pantry_login():</w:t>
        <w:br/>
      </w:r>
      <w:r>
        <w:rPr>
          <w:rFonts w:ascii="Consolas" w:hAnsi="Consolas" w:eastAsia="Consolas"/>
          <w:sz w:val="15"/>
        </w:rPr>
        <w:t xml:space="preserve">    err = ""</w:t>
        <w:br/>
      </w:r>
      <w:r>
        <w:rPr>
          <w:rFonts w:ascii="Consolas" w:hAnsi="Consolas" w:eastAsia="Consolas"/>
          <w:sz w:val="15"/>
        </w:rPr>
        <w:t xml:space="preserve">    if request.method == "POST":</w:t>
        <w:br/>
      </w:r>
      <w:r>
        <w:rPr>
          <w:rFonts w:ascii="Consolas" w:hAnsi="Consolas" w:eastAsia="Consolas"/>
          <w:sz w:val="15"/>
        </w:rPr>
        <w:t xml:space="preserve">        email = request.form.get("email","").strip()</w:t>
        <w:br/>
      </w:r>
      <w:r>
        <w:rPr>
          <w:rFonts w:ascii="Consolas" w:hAnsi="Consolas" w:eastAsia="Consolas"/>
          <w:sz w:val="15"/>
        </w:rPr>
        <w:t xml:space="preserve">        pwd   = request.form.get("password","").strip()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if email == PANTRY_EMAIL and pwd == PANTRY_PASSWORD:</w:t>
        <w:br/>
      </w:r>
      <w:r>
        <w:rPr>
          <w:rFonts w:ascii="Consolas" w:hAnsi="Consolas" w:eastAsia="Consolas"/>
          <w:sz w:val="15"/>
        </w:rPr>
        <w:t xml:space="preserve">            session["pantry_ok"] = True</w:t>
        <w:br/>
      </w:r>
      <w:r>
        <w:rPr>
          <w:rFonts w:ascii="Consolas" w:hAnsi="Consolas" w:eastAsia="Consolas"/>
          <w:sz w:val="15"/>
        </w:rPr>
        <w:t xml:space="preserve">            return redirect("/pantry")</w:t>
        <w:br/>
      </w:r>
      <w:r>
        <w:rPr>
          <w:rFonts w:ascii="Consolas" w:hAnsi="Consolas" w:eastAsia="Consolas"/>
          <w:sz w:val="15"/>
        </w:rPr>
        <w:t xml:space="preserve">        err = "Wrong credentials!"</w:t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charset='UTF-8'&gt;&lt;title&gt;Pantry Login&lt;/title&gt;"</w:t>
        <w:br/>
      </w:r>
      <w:r>
        <w:rPr>
          <w:rFonts w:ascii="Consolas" w:hAnsi="Consolas" w:eastAsia="Consolas"/>
          <w:sz w:val="15"/>
        </w:rPr>
        <w:t xml:space="preserve">        "&lt;style&gt;body{font-family:Arial;background:#f0f4f8}.header{background:#1565C0;color:white;padding:13px 25px}"</w:t>
        <w:br/>
      </w:r>
      <w:r>
        <w:rPr>
          <w:rFonts w:ascii="Consolas" w:hAnsi="Consolas" w:eastAsia="Consolas"/>
          <w:sz w:val="15"/>
        </w:rPr>
        <w:t xml:space="preserve">        ".box{max-width:400px;margin:70px auto;background:white;padding:38px;border-radius:13px;box-shadow:0 5px 18px rgba(0,0,0,0.1)}"</w:t>
        <w:br/>
      </w:r>
      <w:r>
        <w:rPr>
          <w:rFonts w:ascii="Consolas" w:hAnsi="Consolas" w:eastAsia="Consolas"/>
          <w:sz w:val="15"/>
        </w:rPr>
        <w:t xml:space="preserve">        ".box h2{color:#1565C0;text-align:center;margin-bottom:22px}"</w:t>
        <w:br/>
      </w:r>
      <w:r>
        <w:rPr>
          <w:rFonts w:ascii="Consolas" w:hAnsi="Consolas" w:eastAsia="Consolas"/>
          <w:sz w:val="15"/>
        </w:rPr>
        <w:t xml:space="preserve">        "label{display:block;font-size:13px;font-weight:600;color:#444;margin-bottom:5px;margin-top:14px}"</w:t>
        <w:br/>
      </w:r>
      <w:r>
        <w:rPr>
          <w:rFonts w:ascii="Consolas" w:hAnsi="Consolas" w:eastAsia="Consolas"/>
          <w:sz w:val="15"/>
        </w:rPr>
        <w:t xml:space="preserve">        "input{width:100%;padding:11px;border:2px solid #e0e0e0;border-radius:7px;font-size:14px}"</w:t>
        <w:br/>
      </w:r>
      <w:r>
        <w:rPr>
          <w:rFonts w:ascii="Consolas" w:hAnsi="Consolas" w:eastAsia="Consolas"/>
          <w:sz w:val="15"/>
        </w:rPr>
        <w:t xml:space="preserve">        "input:focus{outline:none;border-color:#1565C0}"</w:t>
        <w:br/>
      </w:r>
      <w:r>
        <w:rPr>
          <w:rFonts w:ascii="Consolas" w:hAnsi="Consolas" w:eastAsia="Consolas"/>
          <w:sz w:val="15"/>
        </w:rPr>
        <w:t xml:space="preserve">        "button{width:100%;margin-top:18px;padding:12px;background:#1565C0;color:white;border:none;border-radius:7px;font-size:15px;font-weight:700;cursor:pointer}"</w:t>
        <w:br/>
      </w:r>
      <w:r>
        <w:rPr>
          <w:rFonts w:ascii="Consolas" w:hAnsi="Consolas" w:eastAsia="Consolas"/>
          <w:sz w:val="15"/>
        </w:rPr>
        <w:t xml:space="preserve">        ".err{color:red;font-size:13px;margin-top:8px;text-align:center}"</w:t>
        <w:br/>
      </w:r>
      <w:r>
        <w:rPr>
          <w:rFonts w:ascii="Consolas" w:hAnsi="Consolas" w:eastAsia="Consolas"/>
          <w:sz w:val="15"/>
        </w:rPr>
        <w:t xml:space="preserve">        ".hint{background:#e3f2fd;padding:10px;border-radius:6px;font-size:12px;color:#1565C0;margin-top:10px}"</w:t>
        <w:br/>
      </w:r>
      <w:r>
        <w:rPr>
          <w:rFonts w:ascii="Consolas" w:hAnsi="Consolas" w:eastAsia="Consolas"/>
          <w:sz w:val="15"/>
        </w:rPr>
        <w:t xml:space="preserve">        "&lt;/style&gt;&lt;/head&gt;&lt;body&gt;"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class='header'&gt;&lt;h1&gt;Maxwell Engineering Solutions — Pantry&lt;/h1&gt;&lt;/div&gt;"</w:t>
        <w:br/>
      </w:r>
      <w:r>
        <w:rPr>
          <w:rFonts w:ascii="Consolas" w:hAnsi="Consolas" w:eastAsia="Consolas"/>
          <w:sz w:val="15"/>
        </w:rPr>
        <w:t xml:space="preserve">        "&lt;div class='box'&gt;&lt;h2&gt;&amp;#9749; Pantry Login&lt;/h2&gt;"</w:t>
        <w:br/>
      </w:r>
      <w:r>
        <w:rPr>
          <w:rFonts w:ascii="Consolas" w:hAnsi="Consolas" w:eastAsia="Consolas"/>
          <w:sz w:val="15"/>
        </w:rPr>
        <w:t xml:space="preserve">        "&lt;form method='POST'&gt;"</w:t>
        <w:br/>
      </w:r>
      <w:r>
        <w:rPr>
          <w:rFonts w:ascii="Consolas" w:hAnsi="Consolas" w:eastAsia="Consolas"/>
          <w:sz w:val="15"/>
        </w:rPr>
        <w:t xml:space="preserve">        "&lt;label&gt;Email&lt;/label&gt;&lt;input type='email' name='email' value='maxwellvisitor05@gmail.com'&gt;"</w:t>
        <w:br/>
      </w:r>
      <w:r>
        <w:rPr>
          <w:rFonts w:ascii="Consolas" w:hAnsi="Consolas" w:eastAsia="Consolas"/>
          <w:sz w:val="15"/>
        </w:rPr>
        <w:t xml:space="preserve">        "&lt;label&gt;Password&lt;/label&gt;&lt;input type='password' name='password' placeholder='MaxwellPantry2024'&gt;"</w:t>
        <w:br/>
      </w:r>
      <w:r>
        <w:rPr>
          <w:rFonts w:ascii="Consolas" w:hAnsi="Consolas" w:eastAsia="Consolas"/>
          <w:sz w:val="15"/>
        </w:rPr>
        <w:t xml:space="preserve">        "&lt;button type='submit'&gt;LOGIN&lt;/button&gt;&lt;/form&gt;"</w:t>
        <w:br/>
      </w:r>
      <w:r>
        <w:rPr>
          <w:rFonts w:ascii="Consolas" w:hAnsi="Consolas" w:eastAsia="Consolas"/>
          <w:sz w:val="15"/>
        </w:rPr>
        <w:t xml:space="preserve">        + ("&lt;p class='err'&gt;" + err + "&lt;/p&gt;" if err else "")</w:t>
        <w:br/>
      </w:r>
      <w:r>
        <w:rPr>
          <w:rFonts w:ascii="Consolas" w:hAnsi="Consolas" w:eastAsia="Consolas"/>
          <w:sz w:val="15"/>
        </w:rPr>
        <w:t xml:space="preserve">        + "&lt;div class='hint'&gt;Email: maxwellvisitor05@gmail.com | Password: MaxwellPantry2024&lt;/div&gt;"</w:t>
        <w:br/>
      </w:r>
      <w:r>
        <w:rPr>
          <w:rFonts w:ascii="Consolas" w:hAnsi="Consolas" w:eastAsia="Consolas"/>
          <w:sz w:val="15"/>
        </w:rPr>
        <w:t xml:space="preserve">        "&lt;/div&gt;&lt;/body&gt;&lt;/html&gt;")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@app.route("/pantry")</w:t>
        <w:br/>
      </w:r>
      <w:r>
        <w:rPr>
          <w:rFonts w:ascii="Consolas" w:hAnsi="Consolas" w:eastAsia="Consolas"/>
          <w:sz w:val="15"/>
        </w:rPr>
        <w:t>def pantry():</w:t>
        <w:br/>
      </w:r>
      <w:r>
        <w:rPr>
          <w:rFonts w:ascii="Consolas" w:hAnsi="Consolas" w:eastAsia="Consolas"/>
          <w:sz w:val="15"/>
        </w:rPr>
        <w:t xml:space="preserve">    if not session.get("pantry_ok") and not session.get("admin_ok"):</w:t>
        <w:br/>
      </w:r>
      <w:r>
        <w:rPr>
          <w:rFonts w:ascii="Consolas" w:hAnsi="Consolas" w:eastAsia="Consolas"/>
          <w:sz w:val="15"/>
        </w:rPr>
        <w:t xml:space="preserve">        return redirect("/pantry-login")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orders = [dict(r) for r in conn.execute("SELECT * FROM pantry_orders ORDER BY id DESC LIMIT 60").fetchall()]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rows = ""</w:t>
        <w:br/>
      </w:r>
      <w:r>
        <w:rPr>
          <w:rFonts w:ascii="Consolas" w:hAnsi="Consolas" w:eastAsia="Consolas"/>
          <w:sz w:val="15"/>
        </w:rPr>
        <w:t xml:space="preserve">    for o in orders:</w:t>
        <w:br/>
      </w:r>
      <w:r>
        <w:rPr>
          <w:rFonts w:ascii="Consolas" w:hAnsi="Consolas" w:eastAsia="Consolas"/>
          <w:sz w:val="15"/>
        </w:rPr>
        <w:t xml:space="preserve">        sb = "pending" if o["status"]=="pending" else "delivered"</w:t>
        <w:br/>
      </w:r>
      <w:r>
        <w:rPr>
          <w:rFonts w:ascii="Consolas" w:hAnsi="Consolas" w:eastAsia="Consolas"/>
          <w:sz w:val="15"/>
        </w:rPr>
        <w:t xml:space="preserve">        ab = ""</w:t>
        <w:br/>
      </w:r>
      <w:r>
        <w:rPr>
          <w:rFonts w:ascii="Consolas" w:hAnsi="Consolas" w:eastAsia="Consolas"/>
          <w:sz w:val="15"/>
        </w:rPr>
        <w:t xml:space="preserve">        timer_html = ""</w:t>
        <w:br/>
      </w:r>
      <w:r>
        <w:rPr>
          <w:rFonts w:ascii="Consolas" w:hAnsi="Consolas" w:eastAsia="Consolas"/>
          <w:sz w:val="15"/>
        </w:rPr>
        <w:t xml:space="preserve">        if o["status"] == "pending":</w:t>
        <w:br/>
      </w:r>
      <w:r>
        <w:rPr>
          <w:rFonts w:ascii="Consolas" w:hAnsi="Consolas" w:eastAsia="Consolas"/>
          <w:sz w:val="15"/>
        </w:rPr>
        <w:t xml:space="preserve">            ab = '&lt;button class="btn ba" onclick="deliverOrder('+str(o["id"])+')"&gt;&amp;#10003; Delivered&lt;/button&gt;'</w:t>
        <w:br/>
      </w:r>
      <w:r>
        <w:rPr>
          <w:rFonts w:ascii="Consolas" w:hAnsi="Consolas" w:eastAsia="Consolas"/>
          <w:sz w:val="15"/>
        </w:rPr>
        <w:t xml:space="preserve">            # Timer countdown from created_at</w:t>
        <w:br/>
      </w:r>
      <w:r>
        <w:rPr>
          <w:rFonts w:ascii="Consolas" w:hAnsi="Consolas" w:eastAsia="Consolas"/>
          <w:sz w:val="15"/>
        </w:rPr>
        <w:t xml:space="preserve">            timer_html = '&lt;div id="tmr-'+str(o["id"])+'" style="font-size:12px;font-weight:600;margin-top:4px"&gt;&lt;/div&gt;'</w:t>
        <w:br/>
      </w:r>
      <w:r>
        <w:rPr>
          <w:rFonts w:ascii="Consolas" w:hAnsi="Consolas" w:eastAsia="Consolas"/>
          <w:sz w:val="15"/>
        </w:rPr>
        <w:t xml:space="preserve">        drink_info = str(o.get("drink","")) + " x" + str(o.get("quantity",""))</w:t>
        <w:br/>
      </w:r>
      <w:r>
        <w:rPr>
          <w:rFonts w:ascii="Consolas" w:hAnsi="Consolas" w:eastAsia="Consolas"/>
          <w:sz w:val="15"/>
        </w:rPr>
        <w:t xml:space="preserve">        snacks_info = str(o.get("snacks","")) if o.get("snacks") else "-"</w:t>
        <w:br/>
      </w:r>
      <w:r>
        <w:rPr>
          <w:rFonts w:ascii="Consolas" w:hAnsi="Consolas" w:eastAsia="Consolas"/>
          <w:sz w:val="15"/>
        </w:rPr>
        <w:t xml:space="preserve">        rows += ("&lt;tr id='row-"+str(o["id"])+"'&gt;"</w:t>
        <w:br/>
      </w:r>
      <w:r>
        <w:rPr>
          <w:rFonts w:ascii="Consolas" w:hAnsi="Consolas" w:eastAsia="Consolas"/>
          <w:sz w:val="15"/>
        </w:rPr>
        <w:t xml:space="preserve">            "&lt;td&gt;&lt;strong&gt;" + str(o["visitor_name"]) + "&lt;/strong&gt;&lt;/td&gt;"</w:t>
        <w:br/>
      </w:r>
      <w:r>
        <w:rPr>
          <w:rFonts w:ascii="Consolas" w:hAnsi="Consolas" w:eastAsia="Consolas"/>
          <w:sz w:val="15"/>
        </w:rPr>
        <w:t xml:space="preserve">            "&lt;td&gt;" + str(o["person_to_meet"]) + "&lt;/td&gt;"</w:t>
        <w:br/>
      </w:r>
      <w:r>
        <w:rPr>
          <w:rFonts w:ascii="Consolas" w:hAnsi="Consolas" w:eastAsia="Consolas"/>
          <w:sz w:val="15"/>
        </w:rPr>
        <w:t xml:space="preserve">            "&lt;td&gt;" + drink_info + "&lt;/td&gt;"</w:t>
        <w:br/>
      </w:r>
      <w:r>
        <w:rPr>
          <w:rFonts w:ascii="Consolas" w:hAnsi="Consolas" w:eastAsia="Consolas"/>
          <w:sz w:val="15"/>
        </w:rPr>
        <w:t xml:space="preserve">            "&lt;td&gt;" + snacks_info + "&lt;/td&gt;"</w:t>
        <w:br/>
      </w:r>
      <w:r>
        <w:rPr>
          <w:rFonts w:ascii="Consolas" w:hAnsi="Consolas" w:eastAsia="Consolas"/>
          <w:sz w:val="15"/>
        </w:rPr>
        <w:t xml:space="preserve">            "&lt;td&gt;" + str(o.get("note","") or "-") + "&lt;/td&gt;"</w:t>
        <w:br/>
      </w:r>
      <w:r>
        <w:rPr>
          <w:rFonts w:ascii="Consolas" w:hAnsi="Consolas" w:eastAsia="Consolas"/>
          <w:sz w:val="15"/>
        </w:rPr>
        <w:t xml:space="preserve">            "&lt;td style='font-size:11px'&gt;" + str(o["created_at"]) + "&lt;/td&gt;"</w:t>
        <w:br/>
      </w:r>
      <w:r>
        <w:rPr>
          <w:rFonts w:ascii="Consolas" w:hAnsi="Consolas" w:eastAsia="Consolas"/>
          <w:sz w:val="15"/>
        </w:rPr>
        <w:t xml:space="preserve">            "&lt;td&gt;&lt;span class='badge " + sb + "'&gt;" + o["status"].upper() + "&lt;/span&gt;" + timer_html + "&lt;/td&gt;"</w:t>
        <w:br/>
      </w:r>
      <w:r>
        <w:rPr>
          <w:rFonts w:ascii="Consolas" w:hAnsi="Consolas" w:eastAsia="Consolas"/>
          <w:sz w:val="15"/>
        </w:rPr>
        <w:t xml:space="preserve">            "&lt;td&gt;" + ab + "&lt;/td&gt;&lt;/tr&gt;")</w:t>
        <w:br/>
      </w:r>
      <w:r>
        <w:rPr>
          <w:rFonts w:ascii="Consolas" w:hAnsi="Consolas" w:eastAsia="Consolas"/>
          <w:sz w:val="15"/>
        </w:rPr>
        <w:t xml:space="preserve">    if not rows: rows = '&lt;tr&gt;&lt;td colspan="8" style="text-align:center;padding:25px;color:#999"&gt;No orders&lt;/td&gt;&lt;/tr&gt;'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# Pass order times as JSON for timer</w:t>
        <w:br/>
      </w:r>
      <w:r>
        <w:rPr>
          <w:rFonts w:ascii="Consolas" w:hAnsi="Consolas" w:eastAsia="Consolas"/>
          <w:sz w:val="15"/>
        </w:rPr>
        <w:t xml:space="preserve">    import json</w:t>
        <w:br/>
      </w:r>
      <w:r>
        <w:rPr>
          <w:rFonts w:ascii="Consolas" w:hAnsi="Consolas" w:eastAsia="Consolas"/>
          <w:sz w:val="15"/>
        </w:rPr>
        <w:t xml:space="preserve">    order_times = {str(o["id"]): o["created_at"] for o in orders if o["status"]=="pending"}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charset='UTF-8'&gt;&lt;title&gt;Pantry Dashboard&lt;/title&gt;"</w:t>
        <w:br/>
      </w:r>
      <w:r>
        <w:rPr>
          <w:rFonts w:ascii="Consolas" w:hAnsi="Consolas" w:eastAsia="Consolas"/>
          <w:sz w:val="15"/>
        </w:rPr>
        <w:t xml:space="preserve">        "&lt;style&gt;*{box-sizing:border-box;margin:0;padding:0}body{font-family:Arial;background:#f0f4f8}"</w:t>
        <w:br/>
      </w:r>
      <w:r>
        <w:rPr>
          <w:rFonts w:ascii="Consolas" w:hAnsi="Consolas" w:eastAsia="Consolas"/>
          <w:sz w:val="15"/>
        </w:rPr>
        <w:t xml:space="preserve">        ".header{background:#1565C0;color:white;padding:13px 25px;display:flex;justify-content:space-between;align-items:center}"</w:t>
        <w:br/>
      </w:r>
      <w:r>
        <w:rPr>
          <w:rFonts w:ascii="Consolas" w:hAnsi="Consolas" w:eastAsia="Consolas"/>
          <w:sz w:val="15"/>
        </w:rPr>
        <w:t xml:space="preserve">        ".header a{color:white;text-decoration:none;background:rgba(255,255,255,0.2);padding:7px 13px;border-radius:5px;font-size:13px;margin-left:7px}"</w:t>
        <w:br/>
      </w:r>
      <w:r>
        <w:rPr>
          <w:rFonts w:ascii="Consolas" w:hAnsi="Consolas" w:eastAsia="Consolas"/>
          <w:sz w:val="15"/>
        </w:rPr>
        <w:t xml:space="preserve">        ".container{max-width:1000px;margin:20px auto;padding:0 15px}"</w:t>
        <w:br/>
      </w:r>
      <w:r>
        <w:rPr>
          <w:rFonts w:ascii="Consolas" w:hAnsi="Consolas" w:eastAsia="Consolas"/>
          <w:sz w:val="15"/>
        </w:rPr>
        <w:t xml:space="preserve">        ".card{background:white;border-radius:9px;padding:18px;box-shadow:0 2px 8px rgba(0,0,0,0.07);overflow-x:auto;margin-bottom:15px}"</w:t>
        <w:br/>
      </w:r>
      <w:r>
        <w:rPr>
          <w:rFonts w:ascii="Consolas" w:hAnsi="Consolas" w:eastAsia="Consolas"/>
          <w:sz w:val="15"/>
        </w:rPr>
        <w:t xml:space="preserve">        ".card h3{color:#1565C0;margin-bottom:14px}"</w:t>
        <w:br/>
      </w:r>
      <w:r>
        <w:rPr>
          <w:rFonts w:ascii="Consolas" w:hAnsi="Consolas" w:eastAsia="Consolas"/>
          <w:sz w:val="15"/>
        </w:rPr>
        <w:t xml:space="preserve">        ".notif-banner{background:#FFF8E1;border:2px solid #F57F17;border-radius:9px;padding:15px;margin-bottom:15px;text-align:center;font-weight:700;color:#E65100;font-size:16px;display:none}"</w:t>
        <w:br/>
      </w:r>
      <w:r>
        <w:rPr>
          <w:rFonts w:ascii="Consolas" w:hAnsi="Consolas" w:eastAsia="Consolas"/>
          <w:sz w:val="15"/>
        </w:rPr>
        <w:t xml:space="preserve">        "table{width:100%;border-collapse:collapse;min-width:700px}"</w:t>
        <w:br/>
      </w:r>
      <w:r>
        <w:rPr>
          <w:rFonts w:ascii="Consolas" w:hAnsi="Consolas" w:eastAsia="Consolas"/>
          <w:sz w:val="15"/>
        </w:rPr>
        <w:t xml:space="preserve">        "th{background:#1565C0;color:white;padding:10px;font-size:12px;text-align:left}"</w:t>
        <w:br/>
      </w:r>
      <w:r>
        <w:rPr>
          <w:rFonts w:ascii="Consolas" w:hAnsi="Consolas" w:eastAsia="Consolas"/>
          <w:sz w:val="15"/>
        </w:rPr>
        <w:t xml:space="preserve">        "td{padding:10px;border-bottom:1px solid #eee;font-size:13px;vertical-align:middle}"</w:t>
        <w:br/>
      </w:r>
      <w:r>
        <w:rPr>
          <w:rFonts w:ascii="Consolas" w:hAnsi="Consolas" w:eastAsia="Consolas"/>
          <w:sz w:val="15"/>
        </w:rPr>
        <w:t xml:space="preserve">        ".badge{display:inline-block;padding:3px 9px;border-radius:11px;font-size:11px;font-weight:700}"</w:t>
        <w:br/>
      </w:r>
      <w:r>
        <w:rPr>
          <w:rFonts w:ascii="Consolas" w:hAnsi="Consolas" w:eastAsia="Consolas"/>
          <w:sz w:val="15"/>
        </w:rPr>
        <w:t xml:space="preserve">        ".badge.pending{background:#FFF8E1;color:#F57F17}.badge.delivered{background:#E8F5E9;color:#2E7D32}"</w:t>
        <w:br/>
      </w:r>
      <w:r>
        <w:rPr>
          <w:rFonts w:ascii="Consolas" w:hAnsi="Consolas" w:eastAsia="Consolas"/>
          <w:sz w:val="15"/>
        </w:rPr>
        <w:t xml:space="preserve">        ".btn{padding:6px 12px;border:none;border-radius:5px;cursor:pointer;font-size:12px;font-weight:600;margin:2px}"</w:t>
        <w:br/>
      </w:r>
      <w:r>
        <w:rPr>
          <w:rFonts w:ascii="Consolas" w:hAnsi="Consolas" w:eastAsia="Consolas"/>
          <w:sz w:val="15"/>
        </w:rPr>
        <w:t xml:space="preserve">        ".ba{background:#2E7D32;color:white}"</w:t>
        <w:br/>
      </w:r>
      <w:r>
        <w:rPr>
          <w:rFonts w:ascii="Consolas" w:hAnsi="Consolas" w:eastAsia="Consolas"/>
          <w:sz w:val="15"/>
        </w:rPr>
        <w:t xml:space="preserve">        ".timer-red{color:#C62828!important;font-weight:900!important;animation:blink 1s infinite}"</w:t>
        <w:br/>
      </w:r>
      <w:r>
        <w:rPr>
          <w:rFonts w:ascii="Consolas" w:hAnsi="Consolas" w:eastAsia="Consolas"/>
          <w:sz w:val="15"/>
        </w:rPr>
        <w:t xml:space="preserve">        "@keyframes blink{0%,100%{opacity:1}50%{opacity:0.4}}"</w:t>
        <w:br/>
      </w:r>
      <w:r>
        <w:rPr>
          <w:rFonts w:ascii="Consolas" w:hAnsi="Consolas" w:eastAsia="Consolas"/>
          <w:sz w:val="15"/>
        </w:rPr>
        <w:t xml:space="preserve">        "&lt;/style&gt;&lt;/head&gt;&lt;body&gt;"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class='header'&gt;&lt;h1&gt;&amp;#9749; Pantry Dashboard&lt;/h1&gt;"</w:t>
        <w:br/>
      </w:r>
      <w:r>
        <w:rPr>
          <w:rFonts w:ascii="Consolas" w:hAnsi="Consolas" w:eastAsia="Consolas"/>
          <w:sz w:val="15"/>
        </w:rPr>
        <w:t xml:space="preserve">        "&lt;div&gt;&lt;a href='/admin'&gt;Admin&lt;/a&gt;&lt;a href='/pantry-logout'&gt;Logout&lt;/a&gt;&lt;/div&gt;&lt;/div&gt;"</w:t>
        <w:br/>
      </w:r>
      <w:r>
        <w:rPr>
          <w:rFonts w:ascii="Consolas" w:hAnsi="Consolas" w:eastAsia="Consolas"/>
          <w:sz w:val="15"/>
        </w:rPr>
        <w:t xml:space="preserve">        "&lt;div class='container'&gt;"</w:t>
        <w:br/>
      </w:r>
      <w:r>
        <w:rPr>
          <w:rFonts w:ascii="Consolas" w:hAnsi="Consolas" w:eastAsia="Consolas"/>
          <w:sz w:val="15"/>
        </w:rPr>
        <w:t xml:space="preserve">        "&lt;div class='notif-banner' id='notif-banner'&gt;&amp;#128276; NEW ORDER! Please check below!&lt;/div&gt;"</w:t>
        <w:br/>
      </w:r>
      <w:r>
        <w:rPr>
          <w:rFonts w:ascii="Consolas" w:hAnsi="Consolas" w:eastAsia="Consolas"/>
          <w:sz w:val="15"/>
        </w:rPr>
        <w:t xml:space="preserve">        "&lt;div class='card'&gt;&lt;h3&gt;Beverage &amp; Snack Orders&lt;/h3&gt;"</w:t>
        <w:br/>
      </w:r>
      <w:r>
        <w:rPr>
          <w:rFonts w:ascii="Consolas" w:hAnsi="Consolas" w:eastAsia="Consolas"/>
          <w:sz w:val="15"/>
        </w:rPr>
        <w:t xml:space="preserve">        "&lt;table&gt;&lt;tr&gt;&lt;th&gt;Guest&lt;/th&gt;&lt;th&gt;Host&lt;/th&gt;&lt;th&gt;Drink &amp; Qty&lt;/th&gt;&lt;th&gt;Snacks&lt;/th&gt;&lt;th&gt;Note&lt;/th&gt;&lt;th&gt;Time&lt;/th&gt;&lt;th&gt;Status&lt;/th&gt;&lt;th&gt;Action&lt;/th&gt;&lt;/tr&gt;"</w:t>
        <w:br/>
      </w:r>
      <w:r>
        <w:rPr>
          <w:rFonts w:ascii="Consolas" w:hAnsi="Consolas" w:eastAsia="Consolas"/>
          <w:sz w:val="15"/>
        </w:rPr>
        <w:t xml:space="preserve">        + rows + "&lt;/table&gt;&lt;/div&gt;&lt;/div&gt;"</w:t>
        <w:br/>
      </w:r>
      <w:r>
        <w:rPr>
          <w:rFonts w:ascii="Consolas" w:hAnsi="Consolas" w:eastAsia="Consolas"/>
          <w:sz w:val="15"/>
        </w:rPr>
        <w:t xml:space="preserve">        "&lt;script&gt;" + BEEP_JS +</w:t>
        <w:br/>
      </w:r>
      <w:r>
        <w:rPr>
          <w:rFonts w:ascii="Consolas" w:hAnsi="Consolas" w:eastAsia="Consolas"/>
          <w:sz w:val="15"/>
        </w:rPr>
        <w:t xml:space="preserve">        "var _pc=0;"</w:t>
        <w:br/>
      </w:r>
      <w:r>
        <w:rPr>
          <w:rFonts w:ascii="Consolas" w:hAnsi="Consolas" w:eastAsia="Consolas"/>
          <w:sz w:val="15"/>
        </w:rPr>
        <w:t xml:space="preserve">        "var _orderTimes=" + json.dumps(order_times) + ";"</w:t>
        <w:br/>
      </w:r>
      <w:r>
        <w:rPr>
          <w:rFonts w:ascii="Consolas" w:hAnsi="Consolas" w:eastAsia="Consolas"/>
          <w:sz w:val="15"/>
        </w:rPr>
        <w:t xml:space="preserve">        "async function deliverOrder(id){var r=await fetch('/api/pantry-deliver/'+id,{method:'POST'});var d=await r.json();if(d.success){location.reload();}}"</w:t>
        <w:br/>
      </w:r>
      <w:r>
        <w:rPr>
          <w:rFonts w:ascii="Consolas" w:hAnsi="Consolas" w:eastAsia="Consolas"/>
          <w:sz w:val="15"/>
        </w:rPr>
        <w:t xml:space="preserve">        # Timer logic</w:t>
        <w:br/>
      </w:r>
      <w:r>
        <w:rPr>
          <w:rFonts w:ascii="Consolas" w:hAnsi="Consolas" w:eastAsia="Consolas"/>
          <w:sz w:val="15"/>
        </w:rPr>
        <w:t xml:space="preserve">        "function updateTimers(){"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"var now=new Date();"</w:t>
        <w:br/>
      </w:r>
      <w:r>
        <w:rPr>
          <w:rFonts w:ascii="Consolas" w:hAnsi="Consolas" w:eastAsia="Consolas"/>
          <w:sz w:val="15"/>
        </w:rPr>
        <w:t xml:space="preserve">        "Object.keys(_orderTimes).forEach(function(id){"</w:t>
        <w:br/>
      </w:r>
      <w:r>
        <w:rPr>
          <w:rFonts w:ascii="Consolas" w:hAnsi="Consolas" w:eastAsia="Consolas"/>
          <w:sz w:val="15"/>
        </w:rPr>
        <w:t xml:space="preserve">        "var el=document.getElementById('tmr-'+id);if(!el)return;"</w:t>
        <w:br/>
      </w:r>
      <w:r>
        <w:rPr>
          <w:rFonts w:ascii="Consolas" w:hAnsi="Consolas" w:eastAsia="Consolas"/>
          <w:sz w:val="15"/>
        </w:rPr>
        <w:t xml:space="preserve">        "var parts=_orderTimes[id].split(' ');"</w:t>
        <w:br/>
      </w:r>
      <w:r>
        <w:rPr>
          <w:rFonts w:ascii="Consolas" w:hAnsi="Consolas" w:eastAsia="Consolas"/>
          <w:sz w:val="15"/>
        </w:rPr>
        <w:t xml:space="preserve">        "if(parts.length&lt;2)return;"</w:t>
        <w:br/>
      </w:r>
      <w:r>
        <w:rPr>
          <w:rFonts w:ascii="Consolas" w:hAnsi="Consolas" w:eastAsia="Consolas"/>
          <w:sz w:val="15"/>
        </w:rPr>
        <w:t xml:space="preserve">        "var dp=parts[0].split('-');var tp=parts[1].split(':');"</w:t>
        <w:br/>
      </w:r>
      <w:r>
        <w:rPr>
          <w:rFonts w:ascii="Consolas" w:hAnsi="Consolas" w:eastAsia="Consolas"/>
          <w:sz w:val="15"/>
        </w:rPr>
        <w:t xml:space="preserve">        "var orderTime=new Date(parseInt(dp[2]),parseInt(dp[1])-1,parseInt(dp[0]),parseInt(tp[0]),parseInt(tp[1]));"</w:t>
        <w:br/>
      </w:r>
      <w:r>
        <w:rPr>
          <w:rFonts w:ascii="Consolas" w:hAnsi="Consolas" w:eastAsia="Consolas"/>
          <w:sz w:val="15"/>
        </w:rPr>
        <w:t xml:space="preserve">        "var diffMs=now-orderTime;var diffMin=Math.floor(diffMs/60000);"</w:t>
        <w:br/>
      </w:r>
      <w:r>
        <w:rPr>
          <w:rFonts w:ascii="Consolas" w:hAnsi="Consolas" w:eastAsia="Consolas"/>
          <w:sz w:val="15"/>
        </w:rPr>
        <w:t xml:space="preserve">        "var remaining=10-diffMin;"</w:t>
        <w:br/>
      </w:r>
      <w:r>
        <w:rPr>
          <w:rFonts w:ascii="Consolas" w:hAnsi="Consolas" w:eastAsia="Consolas"/>
          <w:sz w:val="15"/>
        </w:rPr>
        <w:t xml:space="preserve">        "if(remaining&lt;=0){"</w:t>
        <w:br/>
      </w:r>
      <w:r>
        <w:rPr>
          <w:rFonts w:ascii="Consolas" w:hAnsi="Consolas" w:eastAsia="Consolas"/>
          <w:sz w:val="15"/>
        </w:rPr>
        <w:t xml:space="preserve">        "el.innerHTML='&amp;#9888; OVERDUE! '+Math.abs(remaining)+'m ago';"</w:t>
        <w:br/>
      </w:r>
      <w:r>
        <w:rPr>
          <w:rFonts w:ascii="Consolas" w:hAnsi="Consolas" w:eastAsia="Consolas"/>
          <w:sz w:val="15"/>
        </w:rPr>
        <w:t xml:space="preserve">        "el.className='timer-red';"</w:t>
        <w:br/>
      </w:r>
      <w:r>
        <w:rPr>
          <w:rFonts w:ascii="Consolas" w:hAnsi="Consolas" w:eastAsia="Consolas"/>
          <w:sz w:val="15"/>
        </w:rPr>
        <w:t xml:space="preserve">        "_beep(6);"</w:t>
        <w:br/>
      </w:r>
      <w:r>
        <w:rPr>
          <w:rFonts w:ascii="Consolas" w:hAnsi="Consolas" w:eastAsia="Consolas"/>
          <w:sz w:val="15"/>
        </w:rPr>
        <w:t xml:space="preserve">        "}else if(remaining&lt;=3){"</w:t>
        <w:br/>
      </w:r>
      <w:r>
        <w:rPr>
          <w:rFonts w:ascii="Consolas" w:hAnsi="Consolas" w:eastAsia="Consolas"/>
          <w:sz w:val="15"/>
        </w:rPr>
        <w:t xml:space="preserve">        "el.innerHTML='&amp;#9888; '+remaining+' min left';"</w:t>
        <w:br/>
      </w:r>
      <w:r>
        <w:rPr>
          <w:rFonts w:ascii="Consolas" w:hAnsi="Consolas" w:eastAsia="Consolas"/>
          <w:sz w:val="15"/>
        </w:rPr>
        <w:t xml:space="preserve">        "el.style.color='#C62828';el.style.fontWeight='900';"</w:t>
        <w:br/>
      </w:r>
      <w:r>
        <w:rPr>
          <w:rFonts w:ascii="Consolas" w:hAnsi="Consolas" w:eastAsia="Consolas"/>
          <w:sz w:val="15"/>
        </w:rPr>
        <w:t xml:space="preserve">        "}else{"</w:t>
        <w:br/>
      </w:r>
      <w:r>
        <w:rPr>
          <w:rFonts w:ascii="Consolas" w:hAnsi="Consolas" w:eastAsia="Consolas"/>
          <w:sz w:val="15"/>
        </w:rPr>
        <w:t xml:space="preserve">        "el.innerHTML='&amp;#9200; '+remaining+' min left';"</w:t>
        <w:br/>
      </w:r>
      <w:r>
        <w:rPr>
          <w:rFonts w:ascii="Consolas" w:hAnsi="Consolas" w:eastAsia="Consolas"/>
          <w:sz w:val="15"/>
        </w:rPr>
        <w:t xml:space="preserve">        "el.style.color=remaining&lt;=7?'#F57F17':'#2E7D32';"</w:t>
        <w:br/>
      </w:r>
      <w:r>
        <w:rPr>
          <w:rFonts w:ascii="Consolas" w:hAnsi="Consolas" w:eastAsia="Consolas"/>
          <w:sz w:val="15"/>
        </w:rPr>
        <w:t xml:space="preserve">        "}"</w:t>
        <w:br/>
      </w:r>
      <w:r>
        <w:rPr>
          <w:rFonts w:ascii="Consolas" w:hAnsi="Consolas" w:eastAsia="Consolas"/>
          <w:sz w:val="15"/>
        </w:rPr>
        <w:t xml:space="preserve">        "});"</w:t>
        <w:br/>
      </w:r>
      <w:r>
        <w:rPr>
          <w:rFonts w:ascii="Consolas" w:hAnsi="Consolas" w:eastAsia="Consolas"/>
          <w:sz w:val="15"/>
        </w:rPr>
        <w:t xml:space="preserve">        "}"</w:t>
        <w:br/>
      </w:r>
      <w:r>
        <w:rPr>
          <w:rFonts w:ascii="Consolas" w:hAnsi="Consolas" w:eastAsia="Consolas"/>
          <w:sz w:val="15"/>
        </w:rPr>
        <w:t xml:space="preserve">        "async function checkOrders(){try{"</w:t>
        <w:br/>
      </w:r>
      <w:r>
        <w:rPr>
          <w:rFonts w:ascii="Consolas" w:hAnsi="Consolas" w:eastAsia="Consolas"/>
          <w:sz w:val="15"/>
        </w:rPr>
        <w:t xml:space="preserve">        "var r=await fetch('/api/pantry-pending');"</w:t>
        <w:br/>
      </w:r>
      <w:r>
        <w:rPr>
          <w:rFonts w:ascii="Consolas" w:hAnsi="Consolas" w:eastAsia="Consolas"/>
          <w:sz w:val="15"/>
        </w:rPr>
        <w:t xml:space="preserve">        "var d=await r.json();"</w:t>
        <w:br/>
      </w:r>
      <w:r>
        <w:rPr>
          <w:rFonts w:ascii="Consolas" w:hAnsi="Consolas" w:eastAsia="Consolas"/>
          <w:sz w:val="15"/>
        </w:rPr>
        <w:t xml:space="preserve">        "if(_pc&gt;0&amp;&amp;d.count&gt;_pc){_beep(5);"</w:t>
        <w:br/>
      </w:r>
      <w:r>
        <w:rPr>
          <w:rFonts w:ascii="Consolas" w:hAnsi="Consolas" w:eastAsia="Consolas"/>
          <w:sz w:val="15"/>
        </w:rPr>
        <w:t xml:space="preserve">        "document.getElementById('notif-banner').style.display='block';"</w:t>
        <w:br/>
      </w:r>
      <w:r>
        <w:rPr>
          <w:rFonts w:ascii="Consolas" w:hAnsi="Consolas" w:eastAsia="Consolas"/>
          <w:sz w:val="15"/>
        </w:rPr>
        <w:t xml:space="preserve">        "if(Notification.permission==='granted'){new Notification('Pantry - New Order!',{body:'New beverage order!'});}"</w:t>
        <w:br/>
      </w:r>
      <w:r>
        <w:rPr>
          <w:rFonts w:ascii="Consolas" w:hAnsi="Consolas" w:eastAsia="Consolas"/>
          <w:sz w:val="15"/>
        </w:rPr>
        <w:t xml:space="preserve">        "setTimeout(function(){document.getElementById('notif-banner').style.display='none';},10000);}"</w:t>
        <w:br/>
      </w:r>
      <w:r>
        <w:rPr>
          <w:rFonts w:ascii="Consolas" w:hAnsi="Consolas" w:eastAsia="Consolas"/>
          <w:sz w:val="15"/>
        </w:rPr>
        <w:t xml:space="preserve">        "_pc=d.count;"</w:t>
        <w:br/>
      </w:r>
      <w:r>
        <w:rPr>
          <w:rFonts w:ascii="Consolas" w:hAnsi="Consolas" w:eastAsia="Consolas"/>
          <w:sz w:val="15"/>
        </w:rPr>
        <w:t xml:space="preserve">        "document.title=d.count&gt;0?'('+d.count+') NEW ORDER! - Pantry':'Pantry Dashboard';"</w:t>
        <w:br/>
      </w:r>
      <w:r>
        <w:rPr>
          <w:rFonts w:ascii="Consolas" w:hAnsi="Consolas" w:eastAsia="Consolas"/>
          <w:sz w:val="15"/>
        </w:rPr>
        <w:t xml:space="preserve">        "}catch(e){}}"</w:t>
        <w:br/>
      </w:r>
      <w:r>
        <w:rPr>
          <w:rFonts w:ascii="Consolas" w:hAnsi="Consolas" w:eastAsia="Consolas"/>
          <w:sz w:val="15"/>
        </w:rPr>
        <w:t xml:space="preserve">        "if(Notification.permission==='default'){Notification.requestPermission();}"</w:t>
        <w:br/>
      </w:r>
      <w:r>
        <w:rPr>
          <w:rFonts w:ascii="Consolas" w:hAnsi="Consolas" w:eastAsia="Consolas"/>
          <w:sz w:val="15"/>
        </w:rPr>
        <w:t xml:space="preserve">        "setInterval(checkOrders,6000);checkOrders();"</w:t>
        <w:br/>
      </w:r>
      <w:r>
        <w:rPr>
          <w:rFonts w:ascii="Consolas" w:hAnsi="Consolas" w:eastAsia="Consolas"/>
          <w:sz w:val="15"/>
        </w:rPr>
        <w:t xml:space="preserve">        "setInterval(updateTimers,15000);updateTimers();"</w:t>
        <w:br/>
      </w:r>
      <w:r>
        <w:rPr>
          <w:rFonts w:ascii="Consolas" w:hAnsi="Consolas" w:eastAsia="Consolas"/>
          <w:sz w:val="15"/>
        </w:rPr>
        <w:t xml:space="preserve">        "&lt;/script&gt;&lt;/body&gt;&lt;/html&gt;")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@app.route("/api/pantry-deliver/&lt;int:oid&gt;", methods=["POST"])</w:t>
        <w:br/>
      </w:r>
      <w:r>
        <w:rPr>
          <w:rFonts w:ascii="Consolas" w:hAnsi="Consolas" w:eastAsia="Consolas"/>
          <w:sz w:val="15"/>
        </w:rPr>
        <w:t>def pantry_deliver(oid):</w:t>
        <w:br/>
      </w:r>
      <w:r>
        <w:rPr>
          <w:rFonts w:ascii="Consolas" w:hAnsi="Consolas" w:eastAsia="Consolas"/>
          <w:sz w:val="15"/>
        </w:rPr>
        <w:t xml:space="preserve">    now = get_ist()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conn.execute("UPDATE pantry_orders SET status='delivered',delivered_at=? WHERE id=?",(now,oid))</w:t>
        <w:br/>
      </w:r>
      <w:r>
        <w:rPr>
          <w:rFonts w:ascii="Consolas" w:hAnsi="Consolas" w:eastAsia="Consolas"/>
          <w:sz w:val="15"/>
        </w:rPr>
        <w:t xml:space="preserve">    conn.commit(); conn.close()</w:t>
        <w:br/>
      </w:r>
      <w:r>
        <w:rPr>
          <w:rFonts w:ascii="Consolas" w:hAnsi="Consolas" w:eastAsia="Consolas"/>
          <w:sz w:val="15"/>
        </w:rPr>
        <w:t xml:space="preserve">    return jsonify({"success": True})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@app.route("/api/pantry-pending")</w:t>
        <w:br/>
      </w:r>
      <w:r>
        <w:rPr>
          <w:rFonts w:ascii="Consolas" w:hAnsi="Consolas" w:eastAsia="Consolas"/>
          <w:sz w:val="15"/>
        </w:rPr>
        <w:t>def pantry_pending():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row = conn.execute("SELECT COUNT(*) as cnt FROM pantry_orders WHERE status='pending'").fetchone()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t xml:space="preserve">    return jsonify({"count": row["cnt"]})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@app.route("/pantry-logout")</w:t>
        <w:br/>
      </w:r>
      <w:r>
        <w:rPr>
          <w:rFonts w:ascii="Consolas" w:hAnsi="Consolas" w:eastAsia="Consolas"/>
          <w:sz w:val="15"/>
        </w:rPr>
        <w:t>def pantry_logout():</w:t>
        <w:br/>
      </w:r>
      <w:r>
        <w:rPr>
          <w:rFonts w:ascii="Consolas" w:hAnsi="Consolas" w:eastAsia="Consolas"/>
          <w:sz w:val="15"/>
        </w:rPr>
        <w:t xml:space="preserve">    session.pop("pantry_ok", None)</w:t>
        <w:br/>
      </w:r>
      <w:r>
        <w:rPr>
          <w:rFonts w:ascii="Consolas" w:hAnsi="Consolas" w:eastAsia="Consolas"/>
          <w:sz w:val="15"/>
        </w:rPr>
        <w:t xml:space="preserve">    return redirect("/pantry-login")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# ── EMPLOYEE ──────────────────────────────────────────────</w:t>
        <w:br/>
      </w:r>
      <w:r>
        <w:rPr>
          <w:rFonts w:ascii="Consolas" w:hAnsi="Consolas" w:eastAsia="Consolas"/>
          <w:sz w:val="15"/>
        </w:rPr>
        <w:t>@app.route("/employee-login", methods=["GET","POST"])</w:t>
        <w:br/>
      </w:r>
      <w:r>
        <w:rPr>
          <w:rFonts w:ascii="Consolas" w:hAnsi="Consolas" w:eastAsia="Consolas"/>
          <w:sz w:val="15"/>
        </w:rPr>
        <w:t>def employee_login():</w:t>
        <w:br/>
      </w:r>
      <w:r>
        <w:rPr>
          <w:rFonts w:ascii="Consolas" w:hAnsi="Consolas" w:eastAsia="Consolas"/>
          <w:sz w:val="15"/>
        </w:rPr>
        <w:t xml:space="preserve">    err = ""</w:t>
        <w:br/>
      </w:r>
      <w:r>
        <w:rPr>
          <w:rFonts w:ascii="Consolas" w:hAnsi="Consolas" w:eastAsia="Consolas"/>
          <w:sz w:val="15"/>
        </w:rPr>
        <w:t xml:space="preserve">    if request.method == "POST":</w:t>
        <w:br/>
      </w:r>
      <w:r>
        <w:rPr>
          <w:rFonts w:ascii="Consolas" w:hAnsi="Consolas" w:eastAsia="Consolas"/>
          <w:sz w:val="15"/>
        </w:rPr>
        <w:t xml:space="preserve">        email    = request.form.get("email","").lower().strip()</w:t>
        <w:br/>
      </w:r>
      <w:r>
        <w:rPr>
          <w:rFonts w:ascii="Consolas" w:hAnsi="Consolas" w:eastAsia="Consolas"/>
          <w:sz w:val="15"/>
        </w:rPr>
        <w:t xml:space="preserve">        password = request.form.get("password","").strip()</w:t>
        <w:br/>
      </w:r>
      <w:r>
        <w:rPr>
          <w:rFonts w:ascii="Consolas" w:hAnsi="Consolas" w:eastAsia="Consolas"/>
          <w:sz w:val="15"/>
        </w:rPr>
        <w:t xml:space="preserve">        emp_map  = {v.lower(): k for k, v in EMPLOYEE_EMAILS.items()}</w:t>
        <w:br/>
      </w:r>
      <w:r>
        <w:rPr>
          <w:rFonts w:ascii="Consolas" w:hAnsi="Consolas" w:eastAsia="Consolas"/>
          <w:sz w:val="15"/>
        </w:rPr>
        <w:t xml:space="preserve">        if email in emp_map:</w:t>
        <w:br/>
      </w:r>
      <w:r>
        <w:rPr>
          <w:rFonts w:ascii="Consolas" w:hAnsi="Consolas" w:eastAsia="Consolas"/>
          <w:sz w:val="15"/>
        </w:rPr>
        <w:t xml:space="preserve">            emp_name = emp_map[email]</w:t>
        <w:br/>
      </w:r>
      <w:r>
        <w:rPr>
          <w:rFonts w:ascii="Consolas" w:hAnsi="Consolas" w:eastAsia="Consolas"/>
          <w:sz w:val="15"/>
        </w:rPr>
        <w:t xml:space="preserve">            if password == emp_name:</w:t>
        <w:br/>
      </w:r>
      <w:r>
        <w:rPr>
          <w:rFonts w:ascii="Consolas" w:hAnsi="Consolas" w:eastAsia="Consolas"/>
          <w:sz w:val="15"/>
        </w:rPr>
        <w:t xml:space="preserve">                session["emp_name"] = emp_name</w:t>
        <w:br/>
      </w:r>
      <w:r>
        <w:rPr>
          <w:rFonts w:ascii="Consolas" w:hAnsi="Consolas" w:eastAsia="Consolas"/>
          <w:sz w:val="15"/>
        </w:rPr>
        <w:t xml:space="preserve">                return redirect("/employee-dashboard")</w:t>
        <w:br/>
      </w:r>
      <w:r>
        <w:rPr>
          <w:rFonts w:ascii="Consolas" w:hAnsi="Consolas" w:eastAsia="Consolas"/>
          <w:sz w:val="15"/>
        </w:rPr>
        <w:t xml:space="preserve">            else:</w:t>
        <w:br/>
      </w:r>
      <w:r>
        <w:rPr>
          <w:rFonts w:ascii="Consolas" w:hAnsi="Consolas" w:eastAsia="Consolas"/>
          <w:sz w:val="15"/>
        </w:rPr>
        <w:t xml:space="preserve">                err = "Wrong password!"</w:t>
        <w:br/>
      </w:r>
      <w:r>
        <w:rPr>
          <w:rFonts w:ascii="Consolas" w:hAnsi="Consolas" w:eastAsia="Consolas"/>
          <w:sz w:val="15"/>
        </w:rPr>
        <w:t xml:space="preserve">        else:</w:t>
        <w:br/>
      </w:r>
      <w:r>
        <w:rPr>
          <w:rFonts w:ascii="Consolas" w:hAnsi="Consolas" w:eastAsia="Consolas"/>
          <w:sz w:val="15"/>
        </w:rPr>
        <w:t xml:space="preserve">            err = "Email not found."</w:t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charset='UTF-8'&gt;&lt;title&gt;Employee Login&lt;/title&gt;"</w:t>
        <w:br/>
      </w:r>
      <w:r>
        <w:rPr>
          <w:rFonts w:ascii="Consolas" w:hAnsi="Consolas" w:eastAsia="Consolas"/>
          <w:sz w:val="15"/>
        </w:rPr>
        <w:t xml:space="preserve">        "&lt;style&gt;body{font-family:Arial;background:#f0f4f8}.header{background:#1565C0;color:white;padding:13px 25px}"</w:t>
        <w:br/>
      </w:r>
      <w:r>
        <w:rPr>
          <w:rFonts w:ascii="Consolas" w:hAnsi="Consolas" w:eastAsia="Consolas"/>
          <w:sz w:val="15"/>
        </w:rPr>
        <w:t xml:space="preserve">        ".box{max-width:400px;margin:60px auto;background:white;padding:38px;border-radius:13px;box-shadow:0 5px 18px rgba(0,0,0,0.1)}"</w:t>
        <w:br/>
      </w:r>
      <w:r>
        <w:rPr>
          <w:rFonts w:ascii="Consolas" w:hAnsi="Consolas" w:eastAsia="Consolas"/>
          <w:sz w:val="15"/>
        </w:rPr>
        <w:t xml:space="preserve">        ".box h2{color:#1565C0;text-align:center;margin-bottom:22px}"</w:t>
        <w:br/>
      </w:r>
      <w:r>
        <w:rPr>
          <w:rFonts w:ascii="Consolas" w:hAnsi="Consolas" w:eastAsia="Consolas"/>
          <w:sz w:val="15"/>
        </w:rPr>
        <w:t xml:space="preserve">        "label{display:block;font-size:13px;font-weight:600;color:#444;margin-bottom:5px;margin-top:14px}"</w:t>
        <w:br/>
      </w:r>
      <w:r>
        <w:rPr>
          <w:rFonts w:ascii="Consolas" w:hAnsi="Consolas" w:eastAsia="Consolas"/>
          <w:sz w:val="15"/>
        </w:rPr>
        <w:t xml:space="preserve">        ".pw-wrap{position:relative}"</w:t>
        <w:br/>
      </w:r>
      <w:r>
        <w:rPr>
          <w:rFonts w:ascii="Consolas" w:hAnsi="Consolas" w:eastAsia="Consolas"/>
          <w:sz w:val="15"/>
        </w:rPr>
        <w:t xml:space="preserve">        ".pw-wrap input{padding-right:42px}"</w:t>
        <w:br/>
      </w:r>
      <w:r>
        <w:rPr>
          <w:rFonts w:ascii="Consolas" w:hAnsi="Consolas" w:eastAsia="Consolas"/>
          <w:sz w:val="15"/>
        </w:rPr>
        <w:t xml:space="preserve">        ".eye-btn{position:absolute;right:12px;top:50%;transform:translateY(-50%);background:none;border:none;cursor:pointer;font-size:18px;color:#999;padding:0}"</w:t>
        <w:br/>
      </w:r>
      <w:r>
        <w:rPr>
          <w:rFonts w:ascii="Consolas" w:hAnsi="Consolas" w:eastAsia="Consolas"/>
          <w:sz w:val="15"/>
        </w:rPr>
        <w:t xml:space="preserve">        "input{width:100%;padding:11px;border:2px solid #e0e0e0;border-radius:7px;font-size:14px}"</w:t>
        <w:br/>
      </w:r>
      <w:r>
        <w:rPr>
          <w:rFonts w:ascii="Consolas" w:hAnsi="Consolas" w:eastAsia="Consolas"/>
          <w:sz w:val="15"/>
        </w:rPr>
        <w:t xml:space="preserve">        "input:focus{outline:none;border-color:#1565C0}"</w:t>
        <w:br/>
      </w:r>
      <w:r>
        <w:rPr>
          <w:rFonts w:ascii="Consolas" w:hAnsi="Consolas" w:eastAsia="Consolas"/>
          <w:sz w:val="15"/>
        </w:rPr>
        <w:t xml:space="preserve">        "button.submit-btn{width:100%;margin-top:18px;padding:12px;background:#1565C0;color:white;border:none;border-radius:7px;font-size:15px;font-weight:700;cursor:pointer}"</w:t>
        <w:br/>
      </w:r>
      <w:r>
        <w:rPr>
          <w:rFonts w:ascii="Consolas" w:hAnsi="Consolas" w:eastAsia="Consolas"/>
          <w:sz w:val="15"/>
        </w:rPr>
        <w:t xml:space="preserve">        ".err{color:red;font-size:13px;margin-top:8px;text-align:center}"</w:t>
        <w:br/>
      </w:r>
      <w:r>
        <w:rPr>
          <w:rFonts w:ascii="Consolas" w:hAnsi="Consolas" w:eastAsia="Consolas"/>
          <w:sz w:val="15"/>
        </w:rPr>
        <w:t xml:space="preserve">        "a{display:block;text-align:center;margin-top:13px;color:#1565C0;font-size:13px}"</w:t>
        <w:br/>
      </w:r>
      <w:r>
        <w:rPr>
          <w:rFonts w:ascii="Consolas" w:hAnsi="Consolas" w:eastAsia="Consolas"/>
          <w:sz w:val="15"/>
        </w:rPr>
        <w:t xml:space="preserve">        "&lt;/style&gt;&lt;/head&gt;&lt;body&gt;"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class='header'&gt;&lt;h1&gt;Maxwell Engineering Solutions&lt;/h1&gt;&lt;/div&gt;"</w:t>
        <w:br/>
      </w:r>
      <w:r>
        <w:rPr>
          <w:rFonts w:ascii="Consolas" w:hAnsi="Consolas" w:eastAsia="Consolas"/>
          <w:sz w:val="15"/>
        </w:rPr>
        <w:t xml:space="preserve">        "&lt;div class='box'&gt;&lt;h2&gt;Employee Login&lt;/h2&gt;"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"&lt;form method='POST'&gt;"</w:t>
        <w:br/>
      </w:r>
      <w:r>
        <w:rPr>
          <w:rFonts w:ascii="Consolas" w:hAnsi="Consolas" w:eastAsia="Consolas"/>
          <w:sz w:val="15"/>
        </w:rPr>
        <w:t xml:space="preserve">        "&lt;label&gt;Company Email&lt;/label&gt;&lt;input type='email' name='email' placeholder='yourname@maxwells.in' required&gt;"</w:t>
        <w:br/>
      </w:r>
      <w:r>
        <w:rPr>
          <w:rFonts w:ascii="Consolas" w:hAnsi="Consolas" w:eastAsia="Consolas"/>
          <w:sz w:val="15"/>
        </w:rPr>
        <w:t xml:space="preserve">        "&lt;label&gt;Password&lt;/label&gt;"</w:t>
        <w:br/>
      </w:r>
      <w:r>
        <w:rPr>
          <w:rFonts w:ascii="Consolas" w:hAnsi="Consolas" w:eastAsia="Consolas"/>
          <w:sz w:val="15"/>
        </w:rPr>
        <w:t xml:space="preserve">        "&lt;div class='pw-wrap'&gt;"</w:t>
        <w:br/>
      </w:r>
      <w:r>
        <w:rPr>
          <w:rFonts w:ascii="Consolas" w:hAnsi="Consolas" w:eastAsia="Consolas"/>
          <w:sz w:val="15"/>
        </w:rPr>
        <w:t xml:space="preserve">        "&lt;input type='password' name='password' id='pw-field' placeholder='Enter password' required&gt;"</w:t>
        <w:br/>
      </w:r>
      <w:r>
        <w:rPr>
          <w:rFonts w:ascii="Consolas" w:hAnsi="Consolas" w:eastAsia="Consolas"/>
          <w:sz w:val="15"/>
        </w:rPr>
        <w:t xml:space="preserve">        "&lt;button type='button' class='eye-btn' onclick='togglePw()' id='eye-btn'&gt;&amp;#128065;&lt;/button&gt;"</w:t>
        <w:br/>
      </w:r>
      <w:r>
        <w:rPr>
          <w:rFonts w:ascii="Consolas" w:hAnsi="Consolas" w:eastAsia="Consolas"/>
          <w:sz w:val="15"/>
        </w:rPr>
        <w:t xml:space="preserve">        "&lt;/div&gt;"</w:t>
        <w:br/>
      </w:r>
      <w:r>
        <w:rPr>
          <w:rFonts w:ascii="Consolas" w:hAnsi="Consolas" w:eastAsia="Consolas"/>
          <w:sz w:val="15"/>
        </w:rPr>
        <w:t xml:space="preserve">        "&lt;button type='submit' class='submit-btn'&gt;LOGIN&lt;/button&gt;&lt;/form&gt;"</w:t>
        <w:br/>
      </w:r>
      <w:r>
        <w:rPr>
          <w:rFonts w:ascii="Consolas" w:hAnsi="Consolas" w:eastAsia="Consolas"/>
          <w:sz w:val="15"/>
        </w:rPr>
        <w:t xml:space="preserve">        + ("&lt;p class='err'&gt;" + err + "&lt;/p&gt;" if err else "")</w:t>
        <w:br/>
      </w:r>
      <w:r>
        <w:rPr>
          <w:rFonts w:ascii="Consolas" w:hAnsi="Consolas" w:eastAsia="Consolas"/>
          <w:sz w:val="15"/>
        </w:rPr>
        <w:t xml:space="preserve">        + "&lt;a href='/'&gt;Back to Visitor Form&lt;/a&gt;&lt;/div&gt;"</w:t>
        <w:br/>
      </w:r>
      <w:r>
        <w:rPr>
          <w:rFonts w:ascii="Consolas" w:hAnsi="Consolas" w:eastAsia="Consolas"/>
          <w:sz w:val="15"/>
        </w:rPr>
        <w:t xml:space="preserve">        "&lt;script&gt;function togglePw(){var f=document.getElementById('pw-field');var b=document.getElementById('eye-btn');if(f.type==='password'){f.type='text';b.style.color='#1565C0';}else{f.type='password';b.style.color='#999';}}&lt;/script&gt;"</w:t>
        <w:br/>
      </w:r>
      <w:r>
        <w:rPr>
          <w:rFonts w:ascii="Consolas" w:hAnsi="Consolas" w:eastAsia="Consolas"/>
          <w:sz w:val="15"/>
        </w:rPr>
        <w:t xml:space="preserve">        "&lt;/body&gt;&lt;/html&gt;")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@app.route("/employee-dashboard")</w:t>
        <w:br/>
      </w:r>
      <w:r>
        <w:rPr>
          <w:rFonts w:ascii="Consolas" w:hAnsi="Consolas" w:eastAsia="Consolas"/>
          <w:sz w:val="15"/>
        </w:rPr>
        <w:t>def employee_dashboard():</w:t>
        <w:br/>
      </w:r>
      <w:r>
        <w:rPr>
          <w:rFonts w:ascii="Consolas" w:hAnsi="Consolas" w:eastAsia="Consolas"/>
          <w:sz w:val="15"/>
        </w:rPr>
        <w:t xml:space="preserve">    if not session.get("emp_name"): return redirect("/employee-login")</w:t>
        <w:br/>
      </w:r>
      <w:r>
        <w:rPr>
          <w:rFonts w:ascii="Consolas" w:hAnsi="Consolas" w:eastAsia="Consolas"/>
          <w:sz w:val="15"/>
        </w:rPr>
        <w:t xml:space="preserve">    name = session["emp_name"]</w:t>
        <w:br/>
      </w:r>
      <w:r>
        <w:rPr>
          <w:rFonts w:ascii="Consolas" w:hAnsi="Consolas" w:eastAsia="Consolas"/>
          <w:sz w:val="15"/>
        </w:rPr>
        <w:t xml:space="preserve">    conn = get_db()</w:t>
        <w:br/>
      </w:r>
      <w:r>
        <w:rPr>
          <w:rFonts w:ascii="Consolas" w:hAnsi="Consolas" w:eastAsia="Consolas"/>
          <w:sz w:val="15"/>
        </w:rPr>
        <w:t xml:space="preserve">    visitors = [dict(r) for r in conn.execute(</w:t>
        <w:br/>
      </w:r>
      <w:r>
        <w:rPr>
          <w:rFonts w:ascii="Consolas" w:hAnsi="Consolas" w:eastAsia="Consolas"/>
          <w:sz w:val="15"/>
        </w:rPr>
        <w:t xml:space="preserve">        "SELECT * FROM visitors WHERE person_to_meet=? AND status='approved' AND checkout_at IS NULL ORDER BY id DESC",(name,)</w:t>
        <w:br/>
      </w:r>
      <w:r>
        <w:rPr>
          <w:rFonts w:ascii="Consolas" w:hAnsi="Consolas" w:eastAsia="Consolas"/>
          <w:sz w:val="15"/>
        </w:rPr>
        <w:t xml:space="preserve">    ).fetchall()]</w:t>
        <w:br/>
      </w:r>
      <w:r>
        <w:rPr>
          <w:rFonts w:ascii="Consolas" w:hAnsi="Consolas" w:eastAsia="Consolas"/>
          <w:sz w:val="15"/>
        </w:rPr>
        <w:t xml:space="preserve">    all_visitors = [dict(r) for r in conn.execute(</w:t>
        <w:br/>
      </w:r>
      <w:r>
        <w:rPr>
          <w:rFonts w:ascii="Consolas" w:hAnsi="Consolas" w:eastAsia="Consolas"/>
          <w:sz w:val="15"/>
        </w:rPr>
        <w:t xml:space="preserve">        "SELECT * FROM visitors WHERE person_to_meet=? ORDER BY id DESC LIMIT 20",(name,)</w:t>
        <w:br/>
      </w:r>
      <w:r>
        <w:rPr>
          <w:rFonts w:ascii="Consolas" w:hAnsi="Consolas" w:eastAsia="Consolas"/>
          <w:sz w:val="15"/>
        </w:rPr>
        <w:t xml:space="preserve">    ).fetchall()]</w:t>
        <w:br/>
      </w:r>
      <w:r>
        <w:rPr>
          <w:rFonts w:ascii="Consolas" w:hAnsi="Consolas" w:eastAsia="Consolas"/>
          <w:sz w:val="15"/>
        </w:rPr>
        <w:t xml:space="preserve">    conn.close()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drinks_opts = "".join('&lt;option value="' + d + '"&gt;' + d + '&lt;/option&gt;' for d in DRINKS_MENU)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active_rows = ""</w:t>
        <w:br/>
      </w:r>
      <w:r>
        <w:rPr>
          <w:rFonts w:ascii="Consolas" w:hAnsi="Consolas" w:eastAsia="Consolas"/>
          <w:sz w:val="15"/>
        </w:rPr>
        <w:t xml:space="preserve">    for v in visitors:</w:t>
        <w:br/>
      </w:r>
      <w:r>
        <w:rPr>
          <w:rFonts w:ascii="Consolas" w:hAnsi="Consolas" w:eastAsia="Consolas"/>
          <w:sz w:val="15"/>
        </w:rPr>
        <w:t xml:space="preserve">        vid = str(v["id"])</w:t>
        <w:br/>
      </w:r>
      <w:r>
        <w:rPr>
          <w:rFonts w:ascii="Consolas" w:hAnsi="Consolas" w:eastAsia="Consolas"/>
          <w:sz w:val="15"/>
        </w:rPr>
        <w:t xml:space="preserve">        active_rows += (</w:t>
        <w:br/>
      </w:r>
      <w:r>
        <w:rPr>
          <w:rFonts w:ascii="Consolas" w:hAnsi="Consolas" w:eastAsia="Consolas"/>
          <w:sz w:val="15"/>
        </w:rPr>
        <w:t xml:space="preserve">            "&lt;div style='background:#E3F2FD;border-radius:10px;padding:16px;margin-bottom:14px'&gt;"</w:t>
        <w:br/>
      </w:r>
      <w:r>
        <w:rPr>
          <w:rFonts w:ascii="Consolas" w:hAnsi="Consolas" w:eastAsia="Consolas"/>
          <w:sz w:val="15"/>
        </w:rPr>
        <w:t xml:space="preserve">            "&lt;div style='display:flex;justify-content:space-between;align-items:center;margin-bottom:10px'&gt;"</w:t>
        <w:br/>
      </w:r>
      <w:r>
        <w:rPr>
          <w:rFonts w:ascii="Consolas" w:hAnsi="Consolas" w:eastAsia="Consolas"/>
          <w:sz w:val="15"/>
        </w:rPr>
        <w:t xml:space="preserve">            "&lt;div&gt;&lt;strong style='font-size:16px'&gt;" + str(v["name"]) + "&lt;/strong&gt;"</w:t>
        <w:br/>
      </w:r>
      <w:r>
        <w:rPr>
          <w:rFonts w:ascii="Consolas" w:hAnsi="Consolas" w:eastAsia="Consolas"/>
          <w:sz w:val="15"/>
        </w:rPr>
        <w:t xml:space="preserve">            "&lt;span style='color:#666;font-size:12px;margin-left:10px'&gt;" + str(v["created_at"]) + "&lt;/span&gt;&lt;/div&gt;"</w:t>
        <w:br/>
      </w:r>
      <w:r>
        <w:rPr>
          <w:rFonts w:ascii="Consolas" w:hAnsi="Consolas" w:eastAsia="Consolas"/>
          <w:sz w:val="15"/>
        </w:rPr>
        <w:t xml:space="preserve">            "&lt;button style='background:#C62828;color:white;border:none;padding:6px 12px;border-radius:5px;cursor:pointer;font-weight:600' onclick='checkout("+vid+")'&gt;Checkout&lt;/button&gt;&lt;/div&gt;"</w:t>
        <w:br/>
      </w:r>
      <w:r>
        <w:rPr>
          <w:rFonts w:ascii="Consolas" w:hAnsi="Consolas" w:eastAsia="Consolas"/>
          <w:sz w:val="15"/>
        </w:rPr>
        <w:t xml:space="preserve">            "&lt;div style='font-size:13px;color:#444;margin-bottom:12px'&gt;Purpose: " + str(v["purpose"]) + "&lt;/div&gt;"</w:t>
        <w:br/>
      </w:r>
      <w:r>
        <w:rPr>
          <w:rFonts w:ascii="Consolas" w:hAnsi="Consolas" w:eastAsia="Consolas"/>
          <w:sz w:val="15"/>
        </w:rPr>
        <w:t xml:space="preserve">            "&lt;div style='background:white;border-radius:8px;padding:12px;margin-bottom:10px'&gt;"</w:t>
        <w:br/>
      </w:r>
      <w:r>
        <w:rPr>
          <w:rFonts w:ascii="Consolas" w:hAnsi="Consolas" w:eastAsia="Consolas"/>
          <w:sz w:val="15"/>
        </w:rPr>
        <w:t xml:space="preserve">            "&lt;div style='font-size:13px;font-weight:700;color:#1565C0;margin-bottom:8px'&gt;&amp;#9749; Order Drink&lt;/div&gt;"</w:t>
        <w:br/>
      </w:r>
      <w:r>
        <w:rPr>
          <w:rFonts w:ascii="Consolas" w:hAnsi="Consolas" w:eastAsia="Consolas"/>
          <w:sz w:val="15"/>
        </w:rPr>
        <w:t xml:space="preserve">            "&lt;div style='display:flex;align-items:center;gap:10px;flex-wrap:wrap'&gt;"</w:t>
        <w:br/>
      </w:r>
      <w:r>
        <w:rPr>
          <w:rFonts w:ascii="Consolas" w:hAnsi="Consolas" w:eastAsia="Consolas"/>
          <w:sz w:val="15"/>
        </w:rPr>
        <w:t xml:space="preserve">            "&lt;select id='drk-"+vid+"' style='padding:8px 12px;border:1.5px solid #ddd;border-radius:8px;font-size:13px;flex:1;min-width:140px'&gt;"</w:t>
        <w:br/>
      </w:r>
      <w:r>
        <w:rPr>
          <w:rFonts w:ascii="Consolas" w:hAnsi="Consolas" w:eastAsia="Consolas"/>
          <w:sz w:val="15"/>
        </w:rPr>
        <w:t xml:space="preserve">            "&lt;option value=''&gt;-- Select Drink --&lt;/option&gt;" + drinks_opts + "&lt;/select&gt;"</w:t>
        <w:br/>
      </w:r>
      <w:r>
        <w:rPr>
          <w:rFonts w:ascii="Consolas" w:hAnsi="Consolas" w:eastAsia="Consolas"/>
          <w:sz w:val="15"/>
        </w:rPr>
        <w:t xml:space="preserve">            "&lt;div style='display:flex;align-items:center;gap:6px'&gt;"</w:t>
        <w:br/>
      </w:r>
      <w:r>
        <w:rPr>
          <w:rFonts w:ascii="Consolas" w:hAnsi="Consolas" w:eastAsia="Consolas"/>
          <w:sz w:val="15"/>
        </w:rPr>
        <w:t xml:space="preserve">            "&lt;button onclick='changeQty(\""+vid+"\",-1)' style='width:32px;height:32px;border-radius:50%;border:1.5px solid #1565C0;background:white;color:#1565C0;font-size:18px;cursor:pointer;font-weight:700'&gt;&amp;#8722;&lt;/button&gt;"</w:t>
        <w:br/>
      </w:r>
      <w:r>
        <w:rPr>
          <w:rFonts w:ascii="Consolas" w:hAnsi="Consolas" w:eastAsia="Consolas"/>
          <w:sz w:val="15"/>
        </w:rPr>
        <w:t xml:space="preserve">            "&lt;span id='qty-"+vid+"' style='font-size:16px;font-weight:700;min-width:30px;text-align:center'&gt;1&lt;/span&gt;"</w:t>
        <w:br/>
      </w:r>
      <w:r>
        <w:rPr>
          <w:rFonts w:ascii="Consolas" w:hAnsi="Consolas" w:eastAsia="Consolas"/>
          <w:sz w:val="15"/>
        </w:rPr>
        <w:t xml:space="preserve">            "&lt;button onclick='changeQty(\""+vid+"\",1)' style='width:32px;height:32px;border-radius:50%;border:1.5px solid #1565C0;background:white;color:#1565C0;font-size:18px;cursor:pointer;font-weight:700'&gt;+&lt;/button&gt;"</w:t>
        <w:br/>
      </w:r>
      <w:r>
        <w:rPr>
          <w:rFonts w:ascii="Consolas" w:hAnsi="Consolas" w:eastAsia="Consolas"/>
          <w:sz w:val="15"/>
        </w:rPr>
        <w:t xml:space="preserve">            "&lt;/div&gt;&lt;/div&gt;"</w:t>
        <w:br/>
      </w:r>
      <w:r>
        <w:rPr>
          <w:rFonts w:ascii="Consolas" w:hAnsi="Consolas" w:eastAsia="Consolas"/>
          <w:sz w:val="15"/>
        </w:rPr>
        <w:t xml:space="preserve">            "&lt;input type='text' id='note-"+vid+"' placeholder='Special note (less sugar, add ginger...)' style='width:100%;padding:8px;border:1.5px solid #ddd;border-radius:6px;margin-top:8px;font-size:13px'&gt;"</w:t>
        <w:br/>
      </w:r>
      <w:r>
        <w:rPr>
          <w:rFonts w:ascii="Consolas" w:hAnsi="Consolas" w:eastAsia="Consolas"/>
          <w:sz w:val="15"/>
        </w:rPr>
        <w:t xml:space="preserve">            "&lt;/div&gt;"</w:t>
        <w:br/>
      </w:r>
      <w:r>
        <w:rPr>
          <w:rFonts w:ascii="Consolas" w:hAnsi="Consolas" w:eastAsia="Consolas"/>
          <w:sz w:val="15"/>
        </w:rPr>
        <w:t xml:space="preserve">            "&lt;div style='background:white;border-radius:8px;padding:12px;margin-bottom:10px'&gt;"</w:t>
        <w:br/>
      </w:r>
      <w:r>
        <w:rPr>
          <w:rFonts w:ascii="Consolas" w:hAnsi="Consolas" w:eastAsia="Consolas"/>
          <w:sz w:val="15"/>
        </w:rPr>
        <w:t xml:space="preserve">            "&lt;div style='font-size:13px;font-weight:700;color:#1565C0;margin-bottom:8px'&gt;&amp;#127860; Order Snacks (Optional)&lt;/div&gt;"</w:t>
        <w:br/>
      </w:r>
      <w:r>
        <w:rPr>
          <w:rFonts w:ascii="Consolas" w:hAnsi="Consolas" w:eastAsia="Consolas"/>
          <w:sz w:val="15"/>
        </w:rPr>
        <w:t xml:space="preserve">            "&lt;input type='text' id='snk-"+vid+"' placeholder='e.g. Biscuits, Namkeen, Fruits...' style='width:100%;padding:8px;border:1.5px solid #ddd;border-radius:6px;font-size:13px'&gt;"</w:t>
        <w:br/>
      </w:r>
      <w:r>
        <w:rPr>
          <w:rFonts w:ascii="Consolas" w:hAnsi="Consolas" w:eastAsia="Consolas"/>
          <w:sz w:val="15"/>
        </w:rPr>
        <w:t xml:space="preserve">            "&lt;/div&gt;"</w:t>
        <w:br/>
      </w:r>
      <w:r>
        <w:rPr>
          <w:rFonts w:ascii="Consolas" w:hAnsi="Consolas" w:eastAsia="Consolas"/>
          <w:sz w:val="15"/>
        </w:rPr>
        <w:t xml:space="preserve">            "&lt;button onclick='confirmOrder(\""+vid+"\",\""+str(v["name"])+"\",\""+name+"\")' "</w:t>
        <w:br/>
      </w:r>
      <w:r>
        <w:rPr>
          <w:rFonts w:ascii="Consolas" w:hAnsi="Consolas" w:eastAsia="Consolas"/>
          <w:sz w:val="15"/>
        </w:rPr>
        <w:t xml:space="preserve">            "style='background:#1565C0;color:white;border:none;padding:10px 20px;border-radius:8px;cursor:pointer;font-weight:700;font-size:14px;width:100%'&gt;"</w:t>
        <w:br/>
      </w:r>
      <w:r>
        <w:rPr>
          <w:rFonts w:ascii="Consolas" w:hAnsi="Consolas" w:eastAsia="Consolas"/>
          <w:sz w:val="15"/>
        </w:rPr>
        <w:t xml:space="preserve">            "&amp;#9749; Confirm Order&lt;/button&gt;"</w:t>
        <w:br/>
      </w:r>
      <w:r>
        <w:rPr>
          <w:rFonts w:ascii="Consolas" w:hAnsi="Consolas" w:eastAsia="Consolas"/>
          <w:sz w:val="15"/>
        </w:rPr>
        <w:t xml:space="preserve">            "&lt;/div&gt;"</w:t>
        <w:br/>
      </w:r>
      <w:r>
        <w:rPr>
          <w:rFonts w:ascii="Consolas" w:hAnsi="Consolas" w:eastAsia="Consolas"/>
          <w:sz w:val="15"/>
        </w:rPr>
        <w:t xml:space="preserve">        )</w:t>
        <w:br/>
      </w:r>
      <w:r>
        <w:rPr>
          <w:rFonts w:ascii="Consolas" w:hAnsi="Consolas" w:eastAsia="Consolas"/>
          <w:sz w:val="15"/>
        </w:rPr>
        <w:t xml:space="preserve">    if not active_rows:</w:t>
        <w:br/>
      </w:r>
      <w:r>
        <w:rPr>
          <w:rFonts w:ascii="Consolas" w:hAnsi="Consolas" w:eastAsia="Consolas"/>
          <w:sz w:val="15"/>
        </w:rPr>
        <w:t xml:space="preserve">        active_rows = "&lt;div style='text-align:center;padding:30px;color:#999'&gt;No active visitors&lt;/div&gt;"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hist_rows = ""</w:t>
        <w:br/>
      </w:r>
      <w:r>
        <w:rPr>
          <w:rFonts w:ascii="Consolas" w:hAnsi="Consolas" w:eastAsia="Consolas"/>
          <w:sz w:val="15"/>
        </w:rPr>
        <w:t xml:space="preserve">    for v in all_visitors:</w:t>
        <w:br/>
      </w:r>
      <w:r>
        <w:rPr>
          <w:rFonts w:ascii="Consolas" w:hAnsi="Consolas" w:eastAsia="Consolas"/>
          <w:sz w:val="15"/>
        </w:rPr>
        <w:t xml:space="preserve">        bc = "pending" if v["status"]=="pending" else ("approved" if v["status"]=="approved" else "rejected")</w:t>
        <w:br/>
      </w:r>
      <w:r>
        <w:rPr>
          <w:rFonts w:ascii="Consolas" w:hAnsi="Consolas" w:eastAsia="Consolas"/>
          <w:sz w:val="15"/>
        </w:rPr>
        <w:t xml:space="preserve">        ab = ""</w:t>
        <w:br/>
      </w:r>
      <w:r>
        <w:rPr>
          <w:rFonts w:ascii="Consolas" w:hAnsi="Consolas" w:eastAsia="Consolas"/>
          <w:sz w:val="15"/>
        </w:rPr>
        <w:t xml:space="preserve">        if v["status"] == "pending":</w:t>
        <w:br/>
      </w:r>
      <w:r>
        <w:rPr>
          <w:rFonts w:ascii="Consolas" w:hAnsi="Consolas" w:eastAsia="Consolas"/>
          <w:sz w:val="15"/>
        </w:rPr>
        <w:t xml:space="preserve">            ab += '&lt;button class="btn ba" onclick="act('+str(v["id"])+",'approve'"+ ')"&gt;&amp;#10003; Approve&lt;/button&gt;'</w:t>
        <w:br/>
      </w:r>
      <w:r>
        <w:rPr>
          <w:rFonts w:ascii="Consolas" w:hAnsi="Consolas" w:eastAsia="Consolas"/>
          <w:sz w:val="15"/>
        </w:rPr>
        <w:t xml:space="preserve">            ab += '&lt;button class="btn br" onclick="act('+str(v["id"])+",'reject'"+ ')"&gt;&amp;#10005; Reject&lt;/button&gt;'</w:t>
        <w:br/>
      </w:r>
      <w:r>
        <w:rPr>
          <w:rFonts w:ascii="Consolas" w:hAnsi="Consolas" w:eastAsia="Consolas"/>
          <w:sz w:val="15"/>
        </w:rPr>
        <w:t xml:space="preserve">        co = v.get("checkout_at") or "-"</w:t>
        <w:br/>
      </w:r>
      <w:r>
        <w:rPr>
          <w:rFonts w:ascii="Consolas" w:hAnsi="Consolas" w:eastAsia="Consolas"/>
          <w:sz w:val="15"/>
        </w:rPr>
        <w:t xml:space="preserve">        hist_rows += ("&lt;tr&gt;&lt;td&gt;&lt;strong&gt;" + str(v["name"]) + "&lt;/strong&gt;&lt;/td&gt;&lt;td&gt;" + str(v["phone"]) + "&lt;/td&gt;"</w:t>
        <w:br/>
      </w:r>
      <w:r>
        <w:rPr>
          <w:rFonts w:ascii="Consolas" w:hAnsi="Consolas" w:eastAsia="Consolas"/>
          <w:sz w:val="15"/>
        </w:rPr>
        <w:t xml:space="preserve">            "&lt;td&gt;" + str(v["purpose"]) + "&lt;/td&gt;&lt;td style='font-size:11px'&gt;" + str(v["created_at"]) + "&lt;/td&gt;"</w:t>
        <w:br/>
      </w:r>
      <w:r>
        <w:rPr>
          <w:rFonts w:ascii="Consolas" w:hAnsi="Consolas" w:eastAsia="Consolas"/>
          <w:sz w:val="15"/>
        </w:rPr>
        <w:t xml:space="preserve">            "&lt;td style='font-size:11px'&gt;" + co + "&lt;/td&gt;"</w:t>
        <w:br/>
      </w:r>
      <w:r>
        <w:rPr>
          <w:rFonts w:ascii="Consolas" w:hAnsi="Consolas" w:eastAsia="Consolas"/>
          <w:sz w:val="15"/>
        </w:rPr>
        <w:t xml:space="preserve">            "&lt;td&gt;&lt;span class='badge " + bc + "'&gt;" + v["status"].upper() + "&lt;/span&gt;&lt;/td&gt;"</w:t>
        <w:br/>
      </w:r>
      <w:r>
        <w:rPr>
          <w:rFonts w:ascii="Consolas" w:hAnsi="Consolas" w:eastAsia="Consolas"/>
          <w:sz w:val="15"/>
        </w:rPr>
        <w:t xml:space="preserve">            "&lt;td&gt;" + ab + "&lt;/td&gt;&lt;/tr&gt;")</w:t>
        <w:br/>
      </w:r>
      <w:r>
        <w:rPr>
          <w:rFonts w:ascii="Consolas" w:hAnsi="Consolas" w:eastAsia="Consolas"/>
          <w:sz w:val="15"/>
        </w:rPr>
        <w:t xml:space="preserve">    if not hist_rows:</w:t>
        <w:br/>
      </w:r>
      <w:r>
        <w:rPr>
          <w:rFonts w:ascii="Consolas" w:hAnsi="Consolas" w:eastAsia="Consolas"/>
          <w:sz w:val="15"/>
        </w:rPr>
        <w:t xml:space="preserve">        hist_rows = '&lt;tr&gt;&lt;td colspan="7" style="text-align:center;padding:20px;color:#999"&gt;No visitors&lt;/td&gt;&lt;/tr&gt;'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 xml:space="preserve">    return ("&lt;!DOCTYPE html&gt;&lt;html&gt;&lt;head&gt;&lt;meta charset='UTF-8'&gt;&lt;title&gt;" + name + " Dashboard&lt;/title&gt;"</w:t>
        <w:br/>
      </w:r>
      <w:r>
        <w:rPr>
          <w:rFonts w:ascii="Consolas" w:hAnsi="Consolas" w:eastAsia="Consolas"/>
          <w:sz w:val="15"/>
        </w:rPr>
        <w:t xml:space="preserve">        "&lt;style&gt;*{box-sizing:border-box;margin:0;padding:0}body{font-family:Arial;background:#f0f4f8}"</w:t>
        <w:br/>
      </w:r>
      <w:r>
        <w:rPr>
          <w:rFonts w:ascii="Consolas" w:hAnsi="Consolas" w:eastAsia="Consolas"/>
          <w:sz w:val="15"/>
        </w:rPr>
        <w:t xml:space="preserve">        ".header{background:#1565C0;color:white;padding:13px 25px;display:flex;justify-content:space-between;align-items:center}"</w:t>
        <w:br/>
      </w:r>
      <w:r>
        <w:rPr>
          <w:rFonts w:ascii="Consolas" w:hAnsi="Consolas" w:eastAsia="Consolas"/>
          <w:sz w:val="15"/>
        </w:rPr>
        <w:t xml:space="preserve">        ".header a{color:white;text-decoration:none;background:rgba(255,255,255,0.2);padding:7px 13px;border-radius:5px;font-size:13px;margin-left:7px}"</w:t>
        <w:br/>
      </w:r>
      <w:r>
        <w:rPr>
          <w:rFonts w:ascii="Consolas" w:hAnsi="Consolas" w:eastAsia="Consolas"/>
          <w:sz w:val="15"/>
        </w:rPr>
        <w:t xml:space="preserve">        ".container{max-width:900px;margin:20px auto;padding:0 15px}"</w:t>
        <w:br/>
      </w:r>
      <w:r>
        <w:rPr>
          <w:rFonts w:ascii="Consolas" w:hAnsi="Consolas" w:eastAsia="Consolas"/>
          <w:sz w:val="15"/>
        </w:rPr>
        <w:t xml:space="preserve">        ".card{background:white;border-radius:9px;padding:18px;box-shadow:0 2px 8px rgba(0,0,0,0.07);margin-bottom:15px}"</w:t>
        <w:br/>
      </w:r>
      <w:r>
        <w:rPr>
          <w:rFonts w:ascii="Consolas" w:hAnsi="Consolas" w:eastAsia="Consolas"/>
          <w:sz w:val="15"/>
        </w:rPr>
        <w:t xml:space="preserve">        ".card h3{color:#1565C0;margin-bottom:14px}"</w:t>
        <w:br/>
      </w:r>
      <w:r>
        <w:rPr>
          <w:rFonts w:ascii="Consolas" w:hAnsi="Consolas" w:eastAsia="Consolas"/>
          <w:sz w:val="15"/>
        </w:rPr>
        <w:t xml:space="preserve">        "table{width:100%;border-collapse:collapse}"</w:t>
        <w:br/>
      </w:r>
      <w:r>
        <w:rPr>
          <w:rFonts w:ascii="Consolas" w:hAnsi="Consolas" w:eastAsia="Consolas"/>
          <w:sz w:val="15"/>
        </w:rPr>
        <w:t xml:space="preserve">        "th{background:#1565C0;color:white;padding:10px;font-size:12px;text-align:left}"</w:t>
        <w:br/>
      </w:r>
      <w:r>
        <w:rPr>
          <w:rFonts w:ascii="Consolas" w:hAnsi="Consolas" w:eastAsia="Consolas"/>
          <w:sz w:val="15"/>
        </w:rPr>
        <w:t xml:space="preserve">        "td{padding:10px;border-bottom:1px solid #eee;font-size:13px;vertical-align:middle}"</w:t>
        <w:br/>
      </w:r>
      <w:r>
        <w:rPr>
          <w:rFonts w:ascii="Consolas" w:hAnsi="Consolas" w:eastAsia="Consolas"/>
          <w:sz w:val="15"/>
        </w:rPr>
        <w:t xml:space="preserve">        ".badge{display:inline-block;padding:3px 9px;border-radius:11px;font-size:11px;font-weight:700}"</w:t>
        <w:br/>
      </w:r>
      <w:r>
        <w:rPr>
          <w:rFonts w:ascii="Consolas" w:hAnsi="Consolas" w:eastAsia="Consolas"/>
          <w:sz w:val="15"/>
        </w:rPr>
        <w:t xml:space="preserve">        ".badge.pending{background:#FFF8E1;color:#F57F17}.badge.approved{background:#E8F5E9;color:#2E7D32}"</w:t>
      </w:r>
    </w:p>
    <w:p>
      <w:r>
        <w:br w:type="page"/>
      </w:r>
    </w:p>
    <w:p>
      <w:pPr>
        <w:pStyle w:val="CodeBlock"/>
      </w:pPr>
      <w:r>
        <w:rPr>
          <w:rFonts w:ascii="Consolas" w:hAnsi="Consolas" w:eastAsia="Consolas"/>
          <w:sz w:val="15"/>
        </w:rPr>
        <w:t xml:space="preserve">        ".badge.rejected{background:#FFEBEE;color:#C62828}"</w:t>
        <w:br/>
      </w:r>
      <w:r>
        <w:rPr>
          <w:rFonts w:ascii="Consolas" w:hAnsi="Consolas" w:eastAsia="Consolas"/>
          <w:sz w:val="15"/>
        </w:rPr>
        <w:t xml:space="preserve">        ".btn{padding:5px 11px;border:none;border-radius:5px;cursor:pointer;font-size:12px;font-weight:600;margin:2px}"</w:t>
        <w:br/>
      </w:r>
      <w:r>
        <w:rPr>
          <w:rFonts w:ascii="Consolas" w:hAnsi="Consolas" w:eastAsia="Consolas"/>
          <w:sz w:val="15"/>
        </w:rPr>
        <w:t xml:space="preserve">        ".ba{background:#2E7D32;color:white}.br{background:#C62828;color:white}"</w:t>
        <w:br/>
      </w:r>
      <w:r>
        <w:rPr>
          <w:rFonts w:ascii="Consolas" w:hAnsi="Consolas" w:eastAsia="Consolas"/>
          <w:sz w:val="15"/>
        </w:rPr>
        <w:t xml:space="preserve">        ".notif-banner{background:#E3F2FD;border:2px solid #1565C0;border-radius:9px;padding:12px 18px;margin-bottom:15px;display:none;font-weight:700;color:#1565C0;font-size:14px}"</w:t>
        <w:br/>
      </w:r>
      <w:r>
        <w:rPr>
          <w:rFonts w:ascii="Consolas" w:hAnsi="Consolas" w:eastAsia="Consolas"/>
          <w:sz w:val="15"/>
        </w:rPr>
        <w:t xml:space="preserve">        "&lt;/style&gt;&lt;/head&gt;&lt;body&gt;"</w:t>
        <w:br/>
      </w:r>
      <w:r>
        <w:rPr>
          <w:rFonts w:ascii="Consolas" w:hAnsi="Consolas" w:eastAsia="Consolas"/>
          <w:sz w:val="15"/>
        </w:rPr>
        <w:t xml:space="preserve">        "&lt;div class='header'&gt;&lt;h1&gt;" + name + " — Dashboard&lt;/h1&gt;"</w:t>
        <w:br/>
      </w:r>
      <w:r>
        <w:rPr>
          <w:rFonts w:ascii="Consolas" w:hAnsi="Consolas" w:eastAsia="Consolas"/>
          <w:sz w:val="15"/>
        </w:rPr>
        <w:t xml:space="preserve">        "&lt;div&gt;&lt;a href='/'&gt;Visitor Form&lt;/a&gt;&lt;a href='/employee-logout'&gt;Logout&lt;/a&gt;&lt;/div&gt;&lt;/div&gt;"</w:t>
        <w:br/>
      </w:r>
      <w:r>
        <w:rPr>
          <w:rFonts w:ascii="Consolas" w:hAnsi="Consolas" w:eastAsia="Consolas"/>
          <w:sz w:val="15"/>
        </w:rPr>
        <w:t xml:space="preserve">        "&lt;div class='container'&gt;"</w:t>
        <w:br/>
      </w:r>
      <w:r>
        <w:rPr>
          <w:rFonts w:ascii="Consolas" w:hAnsi="Consolas" w:eastAsia="Consolas"/>
          <w:sz w:val="15"/>
        </w:rPr>
        <w:t xml:space="preserve">        "&lt;div class='notif-banner' id='notif-banner'&gt;&lt;/div&gt;"</w:t>
        <w:br/>
      </w:r>
      <w:r>
        <w:rPr>
          <w:rFonts w:ascii="Consolas" w:hAnsi="Consolas" w:eastAsia="Consolas"/>
          <w:sz w:val="15"/>
        </w:rPr>
        <w:t xml:space="preserve">        "&lt;div class='card'&gt;&lt;h3&gt;&amp;#128100; Active Visitors&lt;/h3&gt;" + active_rows + "&lt;/div&gt;"</w:t>
        <w:br/>
      </w:r>
      <w:r>
        <w:rPr>
          <w:rFonts w:ascii="Consolas" w:hAnsi="Consolas" w:eastAsia="Consolas"/>
          <w:sz w:val="15"/>
        </w:rPr>
        <w:t xml:space="preserve">        "&lt;div class='card'&gt;&lt;h3&gt;&amp;#128203; Visitor History&lt;/h3&gt;"</w:t>
        <w:br/>
      </w:r>
      <w:r>
        <w:rPr>
          <w:rFonts w:ascii="Consolas" w:hAnsi="Consolas" w:eastAsia="Consolas"/>
          <w:sz w:val="15"/>
        </w:rPr>
        <w:t xml:space="preserve">        "&lt;table&gt;&lt;tr&gt;&lt;th&gt;Name&lt;/th&gt;&lt;th&gt;Phone&lt;/th&gt;&lt;th&gt;Purpose&lt;/th&gt;&lt;th&gt;In Time&lt;/th&gt;&lt;th&gt;Out Time&lt;/th&gt;&lt;th&gt;Status&lt;/th&gt;&lt;th&gt;Action&lt;/th&gt;&lt;/tr&gt;"</w:t>
        <w:br/>
      </w:r>
      <w:r>
        <w:rPr>
          <w:rFonts w:ascii="Consolas" w:hAnsi="Consolas" w:eastAsia="Consolas"/>
          <w:sz w:val="15"/>
        </w:rPr>
        <w:t xml:space="preserve">        + hist_rows + "&lt;/table&gt;&lt;/div&gt;&lt;/div&gt;"</w:t>
        <w:br/>
      </w:r>
      <w:r>
        <w:rPr>
          <w:rFonts w:ascii="Consolas" w:hAnsi="Consolas" w:eastAsia="Consolas"/>
          <w:sz w:val="15"/>
        </w:rPr>
        <w:t xml:space="preserve">        "&lt;script&gt;" + BEEP_JS +</w:t>
        <w:br/>
      </w:r>
      <w:r>
        <w:rPr>
          <w:rFonts w:ascii="Consolas" w:hAnsi="Consolas" w:eastAsia="Consolas"/>
          <w:sz w:val="15"/>
        </w:rPr>
        <w:t xml:space="preserve">        "var _qty={},_lc=0,_oc=0,_lv=0;"</w:t>
        <w:br/>
      </w:r>
      <w:r>
        <w:rPr>
          <w:rFonts w:ascii="Consolas" w:hAnsi="Consolas" w:eastAsia="Consolas"/>
          <w:sz w:val="15"/>
        </w:rPr>
        <w:t xml:space="preserve">        "function changeQty(vid,delta){if(!_qty[vid])_qty[vid]=1;_qty[vid]=Math.max(1,_qty[vid]+delta);document.getElementById('qty-'+vid).textContent=_qty[vid];}"</w:t>
        <w:br/>
      </w:r>
      <w:r>
        <w:rPr>
          <w:rFonts w:ascii="Consolas" w:hAnsi="Consolas" w:eastAsia="Consolas"/>
          <w:sz w:val="15"/>
        </w:rPr>
        <w:t xml:space="preserve">        "async function confirmOrder(vid,vname,person){"</w:t>
        <w:br/>
      </w:r>
      <w:r>
        <w:rPr>
          <w:rFonts w:ascii="Consolas" w:hAnsi="Consolas" w:eastAsia="Consolas"/>
          <w:sz w:val="15"/>
        </w:rPr>
        <w:t xml:space="preserve">        "var drink=document.getElementById('drk-'+vid).value;"</w:t>
        <w:br/>
      </w:r>
      <w:r>
        <w:rPr>
          <w:rFonts w:ascii="Consolas" w:hAnsi="Consolas" w:eastAsia="Consolas"/>
          <w:sz w:val="15"/>
        </w:rPr>
        <w:t xml:space="preserve">        "var qty=_qty[vid]||1;"</w:t>
        <w:br/>
      </w:r>
      <w:r>
        <w:rPr>
          <w:rFonts w:ascii="Consolas" w:hAnsi="Consolas" w:eastAsia="Consolas"/>
          <w:sz w:val="15"/>
        </w:rPr>
        <w:t xml:space="preserve">        "var note=document.getElementById('note-'+vid).value;"</w:t>
        <w:br/>
      </w:r>
      <w:r>
        <w:rPr>
          <w:rFonts w:ascii="Consolas" w:hAnsi="Consolas" w:eastAsia="Consolas"/>
          <w:sz w:val="15"/>
        </w:rPr>
        <w:t xml:space="preserve">        "var snacks=document.getElementById('snk-'+vid).value;"</w:t>
        <w:br/>
      </w:r>
      <w:r>
        <w:rPr>
          <w:rFonts w:ascii="Consolas" w:hAnsi="Consolas" w:eastAsia="Consolas"/>
          <w:sz w:val="15"/>
        </w:rPr>
        <w:t xml:space="preserve">        "if(!drink){alert('Please select a drink first!');return;}"</w:t>
        <w:br/>
      </w:r>
      <w:r>
        <w:rPr>
          <w:rFonts w:ascii="Consolas" w:hAnsi="Consolas" w:eastAsia="Consolas"/>
          <w:sz w:val="15"/>
        </w:rPr>
        <w:t xml:space="preserve">        "var r=await fetch('/api/beverage',{method:'POST',headers:{'Content-Type':'application/json'},"</w:t>
        <w:br/>
      </w:r>
      <w:r>
        <w:rPr>
          <w:rFonts w:ascii="Consolas" w:hAnsi="Consolas" w:eastAsia="Consolas"/>
          <w:sz w:val="15"/>
        </w:rPr>
        <w:t xml:space="preserve">        "body:JSON.stringify({visitor_id:vid,visitor_name:vname,person_to_meet:person,drink:drink,quantity:qty,note:note,snacks:snacks})});"</w:t>
        <w:br/>
      </w:r>
      <w:r>
        <w:rPr>
          <w:rFonts w:ascii="Consolas" w:hAnsi="Consolas" w:eastAsia="Consolas"/>
          <w:sz w:val="15"/>
        </w:rPr>
        <w:t xml:space="preserve">        "var d=await r.json();"</w:t>
        <w:br/>
      </w:r>
      <w:r>
        <w:rPr>
          <w:rFonts w:ascii="Consolas" w:hAnsi="Consolas" w:eastAsia="Consolas"/>
          <w:sz w:val="15"/>
        </w:rPr>
        <w:t xml:space="preserve">        "if(d.success){alert('Order sent to Pantry!');location.reload();}}"</w:t>
        <w:br/>
      </w:r>
      <w:r>
        <w:rPr>
          <w:rFonts w:ascii="Consolas" w:hAnsi="Consolas" w:eastAsia="Consolas"/>
          <w:sz w:val="15"/>
        </w:rPr>
        <w:t xml:space="preserve">        "async function act(id,action){if(!confirm(action+' this visitor?'))return;var r=await fetch('/action/'+id+'/'+action,{headers:{'Accept':'application/json'}});var d=await r.json();if(action==='approve'){window.open('/pass/'+id);}location.reload();}"</w:t>
        <w:br/>
      </w:r>
      <w:r>
        <w:rPr>
          <w:rFonts w:ascii="Consolas" w:hAnsi="Consolas" w:eastAsia="Consolas"/>
          <w:sz w:val="15"/>
        </w:rPr>
        <w:t xml:space="preserve">        "async function checkout(id){if(!confirm('Checkout visitor?'))return;await fetch('/api/checkout/'+id,{method:'POST'});location.reload();}"</w:t>
        <w:br/>
      </w:r>
      <w:r>
        <w:rPr>
          <w:rFonts w:ascii="Consolas" w:hAnsi="Consolas" w:eastAsia="Consolas"/>
          <w:sz w:val="15"/>
        </w:rPr>
        <w:t xml:space="preserve">        "async function checkNew(){try{"</w:t>
        <w:br/>
      </w:r>
      <w:r>
        <w:rPr>
          <w:rFonts w:ascii="Consolas" w:hAnsi="Consolas" w:eastAsia="Consolas"/>
          <w:sz w:val="15"/>
        </w:rPr>
        <w:t xml:space="preserve">        "var r0=await fetch('/api/latest-pending?host="+name+"');var d0=await r0.json();"</w:t>
        <w:br/>
      </w:r>
      <w:r>
        <w:rPr>
          <w:rFonts w:ascii="Consolas" w:hAnsi="Consolas" w:eastAsia="Consolas"/>
          <w:sz w:val="15"/>
        </w:rPr>
        <w:t xml:space="preserve">        "var r1=await fetch('/api/pending-count');var d1=await r1.json();"</w:t>
        <w:br/>
      </w:r>
      <w:r>
        <w:rPr>
          <w:rFonts w:ascii="Consolas" w:hAnsi="Consolas" w:eastAsia="Consolas"/>
          <w:sz w:val="15"/>
        </w:rPr>
        <w:t xml:space="preserve">        "if(d0.visitor&amp;&amp;_lv&gt;0&amp;&amp;d0.visitor.id&gt;_lv){_beep(4);"</w:t>
        <w:br/>
      </w:r>
      <w:r>
        <w:rPr>
          <w:rFonts w:ascii="Consolas" w:hAnsi="Consolas" w:eastAsia="Consolas"/>
          <w:sz w:val="15"/>
        </w:rPr>
        <w:t xml:space="preserve">        "var vmsg='New visitor waiting: '+d0.visitor.name;"</w:t>
        <w:br/>
      </w:r>
      <w:r>
        <w:rPr>
          <w:rFonts w:ascii="Consolas" w:hAnsi="Consolas" w:eastAsia="Consolas"/>
          <w:sz w:val="15"/>
        </w:rPr>
        <w:t xml:space="preserve">        "document.getElementById('notif-banner').textContent=vmsg;"</w:t>
        <w:br/>
      </w:r>
      <w:r>
        <w:rPr>
          <w:rFonts w:ascii="Consolas" w:hAnsi="Consolas" w:eastAsia="Consolas"/>
          <w:sz w:val="15"/>
        </w:rPr>
        <w:t xml:space="preserve">        "document.getElementById('notif-banner').style.display='block';"</w:t>
        <w:br/>
      </w:r>
      <w:r>
        <w:rPr>
          <w:rFonts w:ascii="Consolas" w:hAnsi="Consolas" w:eastAsia="Consolas"/>
          <w:sz w:val="15"/>
        </w:rPr>
        <w:t xml:space="preserve">        "setTimeout(function(){document.getElementById('notif-banner').style.display='none';},15000);}"</w:t>
        <w:br/>
      </w:r>
      <w:r>
        <w:rPr>
          <w:rFonts w:ascii="Consolas" w:hAnsi="Consolas" w:eastAsia="Consolas"/>
          <w:sz w:val="15"/>
        </w:rPr>
        <w:t xml:space="preserve">        "if(d0.visitor){_lv=d0.visitor.id;}"</w:t>
        <w:br/>
      </w:r>
      <w:r>
        <w:rPr>
          <w:rFonts w:ascii="Consolas" w:hAnsi="Consolas" w:eastAsia="Consolas"/>
          <w:sz w:val="15"/>
        </w:rPr>
        <w:t xml:space="preserve">        "_lc=d1.count;document.title=d1.count&gt;0?'('+d1.count+') New - "+name+"':'"+name+" Dashboard';"</w:t>
        <w:br/>
      </w:r>
      <w:r>
        <w:rPr>
          <w:rFonts w:ascii="Consolas" w:hAnsi="Consolas" w:eastAsia="Consolas"/>
          <w:sz w:val="15"/>
        </w:rPr>
        <w:t xml:space="preserve">        "var r2=await fetch('/api/order-count');var d2=await r2.json();"</w:t>
        <w:br/>
      </w:r>
      <w:r>
        <w:rPr>
          <w:rFonts w:ascii="Consolas" w:hAnsi="Consolas" w:eastAsia="Consolas"/>
          <w:sz w:val="15"/>
        </w:rPr>
        <w:t xml:space="preserve">        "if(_oc&gt;0&amp;&amp;d2.count&gt;_oc&amp;&amp;d2.latest){"</w:t>
        <w:br/>
      </w:r>
      <w:r>
        <w:rPr>
          <w:rFonts w:ascii="Consolas" w:hAnsi="Consolas" w:eastAsia="Consolas"/>
          <w:sz w:val="15"/>
        </w:rPr>
        <w:t xml:space="preserve">        "var l=d2.latest;"</w:t>
        <w:br/>
      </w:r>
      <w:r>
        <w:rPr>
          <w:rFonts w:ascii="Consolas" w:hAnsi="Consolas" w:eastAsia="Consolas"/>
          <w:sz w:val="15"/>
        </w:rPr>
        <w:t xml:space="preserve">        "if(l.person_to_meet==='"+name+"'){"</w:t>
        <w:br/>
      </w:r>
      <w:r>
        <w:rPr>
          <w:rFonts w:ascii="Consolas" w:hAnsi="Consolas" w:eastAsia="Consolas"/>
          <w:sz w:val="15"/>
        </w:rPr>
        <w:t xml:space="preserve">        "_beep(4);"</w:t>
        <w:br/>
      </w:r>
      <w:r>
        <w:rPr>
          <w:rFonts w:ascii="Consolas" w:hAnsi="Consolas" w:eastAsia="Consolas"/>
          <w:sz w:val="15"/>
        </w:rPr>
        <w:t xml:space="preserve">        "var msg='&amp;#9749; New order for your guest '+l.visitor_name+': '+l.drink+' x'+l.quantity;"</w:t>
        <w:br/>
      </w:r>
      <w:r>
        <w:rPr>
          <w:rFonts w:ascii="Consolas" w:hAnsi="Consolas" w:eastAsia="Consolas"/>
          <w:sz w:val="15"/>
        </w:rPr>
        <w:t xml:space="preserve">        "if(l.snacks)msg+=' + Snacks: '+l.snacks;"</w:t>
        <w:br/>
      </w:r>
      <w:r>
        <w:rPr>
          <w:rFonts w:ascii="Consolas" w:hAnsi="Consolas" w:eastAsia="Consolas"/>
          <w:sz w:val="15"/>
        </w:rPr>
        <w:t xml:space="preserve">        "document.getElementById('notif-banner').innerHTML=msg;"</w:t>
        <w:br/>
      </w:r>
      <w:r>
        <w:rPr>
          <w:rFonts w:ascii="Consolas" w:hAnsi="Consolas" w:eastAsia="Consolas"/>
          <w:sz w:val="15"/>
        </w:rPr>
        <w:t xml:space="preserve">        "document.getElementById('notif-banner').style.display='block';"</w:t>
        <w:br/>
      </w:r>
      <w:r>
        <w:rPr>
          <w:rFonts w:ascii="Consolas" w:hAnsi="Consolas" w:eastAsia="Consolas"/>
          <w:sz w:val="15"/>
        </w:rPr>
        <w:t xml:space="preserve">        "setTimeout(function(){document.getElementById('notif-banner').style.display='none';},15000);"</w:t>
        <w:br/>
      </w:r>
      <w:r>
        <w:rPr>
          <w:rFonts w:ascii="Consolas" w:hAnsi="Consolas" w:eastAsia="Consolas"/>
          <w:sz w:val="15"/>
        </w:rPr>
        <w:t xml:space="preserve">        "}}"</w:t>
        <w:br/>
      </w:r>
      <w:r>
        <w:rPr>
          <w:rFonts w:ascii="Consolas" w:hAnsi="Consolas" w:eastAsia="Consolas"/>
          <w:sz w:val="15"/>
        </w:rPr>
        <w:t xml:space="preserve">        "_oc=d2.count;"</w:t>
        <w:br/>
      </w:r>
      <w:r>
        <w:rPr>
          <w:rFonts w:ascii="Consolas" w:hAnsi="Consolas" w:eastAsia="Consolas"/>
          <w:sz w:val="15"/>
        </w:rPr>
        <w:t xml:space="preserve">        "}catch(e){}}"</w:t>
        <w:br/>
      </w:r>
      <w:r>
        <w:rPr>
          <w:rFonts w:ascii="Consolas" w:hAnsi="Consolas" w:eastAsia="Consolas"/>
          <w:sz w:val="15"/>
        </w:rPr>
        <w:t xml:space="preserve">        "setInterval(checkNew,8000);checkNew();"</w:t>
        <w:br/>
      </w:r>
      <w:r>
        <w:rPr>
          <w:rFonts w:ascii="Consolas" w:hAnsi="Consolas" w:eastAsia="Consolas"/>
          <w:sz w:val="15"/>
        </w:rPr>
        <w:t xml:space="preserve">        "&lt;/script&gt;&lt;/body&gt;&lt;/html&gt;")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@app.route("/employee-logout")</w:t>
        <w:br/>
      </w:r>
      <w:r>
        <w:rPr>
          <w:rFonts w:ascii="Consolas" w:hAnsi="Consolas" w:eastAsia="Consolas"/>
          <w:sz w:val="15"/>
        </w:rPr>
        <w:t>def employee_logout():</w:t>
        <w:br/>
      </w:r>
      <w:r>
        <w:rPr>
          <w:rFonts w:ascii="Consolas" w:hAnsi="Consolas" w:eastAsia="Consolas"/>
          <w:sz w:val="15"/>
        </w:rPr>
        <w:t xml:space="preserve">    session.clear()</w:t>
        <w:br/>
      </w:r>
      <w:r>
        <w:rPr>
          <w:rFonts w:ascii="Consolas" w:hAnsi="Consolas" w:eastAsia="Consolas"/>
          <w:sz w:val="15"/>
        </w:rPr>
        <w:t xml:space="preserve">    return redirect("/employee-login")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@app.route("/manifest.json")</w:t>
        <w:br/>
      </w:r>
      <w:r>
        <w:rPr>
          <w:rFonts w:ascii="Consolas" w:hAnsi="Consolas" w:eastAsia="Consolas"/>
          <w:sz w:val="15"/>
        </w:rPr>
        <w:t>def manifest():</w:t>
        <w:br/>
      </w:r>
      <w:r>
        <w:rPr>
          <w:rFonts w:ascii="Consolas" w:hAnsi="Consolas" w:eastAsia="Consolas"/>
          <w:sz w:val="15"/>
        </w:rPr>
        <w:t xml:space="preserve">    return jsonify({"name":"Maxwell Visitor Management","short_name":"Maxwell VM","start_url":"/","display":"standalone","background_color":"#f0f4f8","theme_color":"#1565C0"})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init_db()</w:t>
        <w:br/>
      </w:r>
      <w:r>
        <w:rPr>
          <w:rFonts w:ascii="Consolas" w:hAnsi="Consolas" w:eastAsia="Consolas"/>
          <w:sz w:val="15"/>
        </w:rPr>
        <w:br/>
      </w:r>
      <w:r>
        <w:rPr>
          <w:rFonts w:ascii="Consolas" w:hAnsi="Consolas" w:eastAsia="Consolas"/>
          <w:sz w:val="15"/>
        </w:rPr>
        <w:t>if __name__ == "__main__":</w:t>
        <w:br/>
      </w:r>
      <w:r>
        <w:rPr>
          <w:rFonts w:ascii="Consolas" w:hAnsi="Consolas" w:eastAsia="Consolas"/>
          <w:sz w:val="15"/>
        </w:rPr>
        <w:t xml:space="preserve">    init_db()</w:t>
        <w:br/>
      </w:r>
      <w:r>
        <w:rPr>
          <w:rFonts w:ascii="Consolas" w:hAnsi="Consolas" w:eastAsia="Consolas"/>
          <w:sz w:val="15"/>
        </w:rPr>
        <w:t xml:space="preserve">    print("\n" + "="*55)</w:t>
        <w:br/>
      </w:r>
      <w:r>
        <w:rPr>
          <w:rFonts w:ascii="Consolas" w:hAnsi="Consolas" w:eastAsia="Consolas"/>
          <w:sz w:val="15"/>
        </w:rPr>
        <w:t xml:space="preserve">    print("  Maxwell Engineering Solutions - Visitor System v2.0")</w:t>
        <w:br/>
      </w:r>
      <w:r>
        <w:rPr>
          <w:rFonts w:ascii="Consolas" w:hAnsi="Consolas" w:eastAsia="Consolas"/>
          <w:sz w:val="15"/>
        </w:rPr>
        <w:t xml:space="preserve">    print("="*55)</w:t>
        <w:br/>
      </w:r>
      <w:r>
        <w:rPr>
          <w:rFonts w:ascii="Consolas" w:hAnsi="Consolas" w:eastAsia="Consolas"/>
          <w:sz w:val="15"/>
        </w:rPr>
        <w:t xml:space="preserve">    print("  App:    http://localhost:5000")</w:t>
        <w:br/>
      </w:r>
      <w:r>
        <w:rPr>
          <w:rFonts w:ascii="Consolas" w:hAnsi="Consolas" w:eastAsia="Consolas"/>
          <w:sz w:val="15"/>
        </w:rPr>
        <w:t xml:space="preserve">    print("  Admin:  http://localhost:5000/admin  PIN: 1234")</w:t>
        <w:br/>
      </w:r>
      <w:r>
        <w:rPr>
          <w:rFonts w:ascii="Consolas" w:hAnsi="Consolas" w:eastAsia="Consolas"/>
          <w:sz w:val="15"/>
        </w:rPr>
        <w:t xml:space="preserve">    print("  Pantry: http://localhost:5000/pantry")</w:t>
        <w:br/>
      </w:r>
      <w:r>
        <w:rPr>
          <w:rFonts w:ascii="Consolas" w:hAnsi="Consolas" w:eastAsia="Consolas"/>
          <w:sz w:val="15"/>
        </w:rPr>
        <w:t xml:space="preserve">    print("="*55 + "\n")</w:t>
        <w:br/>
      </w:r>
      <w:r>
        <w:rPr>
          <w:rFonts w:ascii="Consolas" w:hAnsi="Consolas" w:eastAsia="Consolas"/>
          <w:sz w:val="15"/>
        </w:rPr>
        <w:t xml:space="preserve">    app.run(debug=True, host="0.0.0.0", port=5000)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